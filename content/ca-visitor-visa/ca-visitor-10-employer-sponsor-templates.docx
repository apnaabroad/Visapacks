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Employer &amp; Sponsor Letter Templates</w:t>
      </w:r>
    </w:p>
    <w:p>
      <w:r>
        <w:rPr>
          <w:color w:val="8A857D"/>
          <w:sz w:val="22"/>
        </w:rPr>
        <w:t>Canada - Visitor Visa (TRV)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Employer Verification / Leave Approval Letter</w:t>
      </w:r>
    </w:p>
    <w:p>
      <w:r>
        <w:rPr>
          <w:i/>
          <w:color w:val="8A857D"/>
          <w:sz w:val="19"/>
        </w:rPr>
        <w:t>Use this when: written by your employer, on company letterhead</w:t>
      </w:r>
    </w:p>
    <w:p>
      <w:pPr>
        <w:spacing w:after="160"/>
      </w:pPr>
      <w:r>
        <w:rPr>
          <w:color w:val="161616"/>
          <w:sz w:val="21"/>
        </w:rPr>
        <w:t>[Company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Employment Verification and Leave Approval for [Employee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[Employee Full Name] has been employed at [Company Name] since [start date], currently serving as [job title] in our [department name] department, with a current annual/monthly salary of [amount].</w:t>
      </w:r>
    </w:p>
    <w:p>
      <w:pPr>
        <w:spacing w:after="160"/>
      </w:pPr>
      <w:r>
        <w:rPr>
          <w:color w:val="161616"/>
          <w:sz w:val="21"/>
        </w:rPr>
        <w:t>[Employee Full Name] has requested and been granted approved leave from [start date] to [end date] for personal travel to Canada. We confirm that [he/she/they] is expected to return to [his/her/their] duties at [Company Name] on [return-to-work date], and that [his/her/their] position will remain held during this period.</w:t>
      </w:r>
    </w:p>
    <w:p>
      <w:pPr>
        <w:spacing w:after="160"/>
      </w:pPr>
      <w:r>
        <w:rPr>
          <w:color w:val="161616"/>
          <w:sz w:val="21"/>
        </w:rPr>
        <w:t>Please do not hesitate to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[Manager/HR Name]</w:t>
        <w:br/>
        <w:t>[Title]</w:t>
        <w:br/>
        <w:t>[Company Name]</w:t>
      </w:r>
    </w:p>
    <w:p/>
    <w:p>
      <w:r>
        <w:rPr>
          <w:b/>
          <w:color w:val="161616"/>
          <w:sz w:val="26"/>
        </w:rPr>
        <w:t>2. Financial Sponsor Letter</w:t>
      </w:r>
    </w:p>
    <w:p>
      <w:r>
        <w:rPr>
          <w:i/>
          <w:color w:val="8A857D"/>
          <w:sz w:val="19"/>
        </w:rPr>
        <w:t>Use this when: written by whoever is funding the trip, if not the applicant themselves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will be financially sponsoring the planned visit of [Applicant Full Name], my [relationship], to Canada from approximately [start date] to [end date].</w:t>
      </w:r>
    </w:p>
    <w:p>
      <w:pPr>
        <w:spacing w:after="160"/>
      </w:pPr>
      <w:r>
        <w:rPr>
          <w:color w:val="161616"/>
          <w:sz w:val="21"/>
        </w:rPr>
        <w:t>I will be covering [all / specify which] costs associated with this trip. I am employed as [job title] at [company name] / [self-employed as [description]], and I have attached documentation of my financial means, including bank statements, in support of this sponsorship.</w:t>
      </w:r>
    </w:p>
    <w:p>
      <w:pPr>
        <w:spacing w:after="160"/>
      </w:pPr>
      <w:r>
        <w:rPr>
          <w:color w:val="161616"/>
          <w:sz w:val="21"/>
        </w:rPr>
        <w:t>I confirm that I am able and willing to support [Applicant Full Name] for the full duration of this visit without any expectation that they will need to seek employment in Canada.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[Sponsor Full Name]</w:t>
      </w:r>
    </w:p>
    <w:p/>
    <w:p>
      <w:r>
        <w:rPr>
          <w:b/>
          <w:color w:val="161616"/>
          <w:sz w:val="26"/>
        </w:rPr>
        <w:t>3. Letter of Invitation</w:t>
      </w:r>
    </w:p>
    <w:p>
      <w:r>
        <w:rPr>
          <w:i/>
          <w:color w:val="8A857D"/>
          <w:sz w:val="19"/>
        </w:rPr>
        <w:t>Use this when: written by a friend or relative in Canada who the applicant is visiting</w:t>
      </w:r>
    </w:p>
    <w:p>
      <w:pPr>
        <w:spacing w:after="160"/>
      </w:pPr>
      <w:r>
        <w:rPr>
          <w:color w:val="161616"/>
          <w:sz w:val="21"/>
        </w:rPr>
        <w:t>[Host Full Name]</w:t>
        <w:br/>
        <w:t>[Host Canadian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Letter of Invitation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to confirm that I am inviting [Applicant Full Name], my [relationship], to visit me in Canada from approximately [start date] to [end date]. [He/She/They] will be staying with me at my address above / at [accommodation name/address] during the visit.</w:t>
      </w:r>
    </w:p>
    <w:p>
      <w:pPr>
        <w:spacing w:after="160"/>
      </w:pPr>
      <w:r>
        <w:rPr>
          <w:color w:val="161616"/>
          <w:sz w:val="21"/>
        </w:rPr>
        <w:t>I am a [Canadian citizen / permanent resident / [status]], residing at the above address since [date]. I am employed as [job title] at [company name]. [Optional: "I will be covering [some/all] of the costs of this visit" - if so, attach a separate sponsor letter.]</w:t>
      </w:r>
    </w:p>
    <w:p>
      <w:pPr>
        <w:spacing w:after="160"/>
      </w:pPr>
      <w:r>
        <w:rPr>
          <w:color w:val="161616"/>
          <w:sz w:val="21"/>
        </w:rPr>
        <w:t>I confirm this is a genuine, temporary visit and that I fully expect [Applicant Full Name] to return to [home country] by the end of their authorized stay.</w:t>
      </w:r>
    </w:p>
    <w:p>
      <w:pPr>
        <w:spacing w:after="160"/>
      </w:pPr>
      <w:r>
        <w:rPr>
          <w:color w:val="161616"/>
          <w:sz w:val="21"/>
        </w:rPr>
        <w:t>Please feel free to contact me at [phone number] or [email] with any questions.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[Host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