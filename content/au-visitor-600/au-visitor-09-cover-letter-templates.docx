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Cover Letter Templates</w:t>
      </w:r>
    </w:p>
    <w:p>
      <w:r>
        <w:rPr>
          <w:color w:val="8A857D"/>
          <w:sz w:val="22"/>
        </w:rPr>
        <w:t>Australia - Visitor Visa (Subclass 600, Tourist stream), five scenarios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 - case officers review a high volume of applications and skim rather than read essays.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Solo Traveller</w:t>
      </w:r>
    </w:p>
    <w:p>
      <w:r>
        <w:rPr>
          <w:i/>
          <w:color w:val="8A857D"/>
          <w:sz w:val="19"/>
        </w:rPr>
        <w:t>Use this when: you're travelling alone, purely for tourism/leisure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Cover Letter in Support of Visitor Visa (Subclass 600)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Visitor visa (Tourist stream) to visit Australia for [number] days, from approximately [start date] to [end date]. The purpose of my visit is tourism - I plan to visit [city/cities and any specific attractions, e.g. Sydney and Melbourne].</w:t>
      </w:r>
    </w:p>
    <w:p>
      <w:pPr>
        <w:spacing w:after="160"/>
      </w:pPr>
      <w:r>
        <w:rPr>
          <w:color w:val="161616"/>
          <w:sz w:val="21"/>
        </w:rPr>
        <w:t>I am currently employed as [job title] at [company name], where I have worked since [start date]. I have been granted [number] days of approved leave for this trip and am expected to return to my role on [return-to-work date]. [Optional: one line on family or other ties at home, e.g. "My spouse and children will remain in [home city] during my visit."]</w:t>
      </w:r>
    </w:p>
    <w:p>
      <w:pPr>
        <w:spacing w:after="160"/>
      </w:pPr>
      <w:r>
        <w:rPr>
          <w:color w:val="161616"/>
          <w:sz w:val="21"/>
        </w:rPr>
        <w:t>I will be funding this trip personally and have attached bank statements and other financial documentation in support. I have no intention of working or remaining in Australia beyond my authorised stay, and I confirm I am a genuine temporary entrant intending to leave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 I am happy to provide any further documentation you may require.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2. Family Trip</w:t>
      </w:r>
    </w:p>
    <w:p>
      <w:r>
        <w:rPr>
          <w:i/>
          <w:color w:val="8A857D"/>
          <w:sz w:val="19"/>
        </w:rPr>
        <w:t>Use this when: applying together with a spouse and/or children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Cover Letter in Support of Visitor Visa (Subclass 600) Application - Family Travel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family's application for Visitor visas to visit Australia for [number] days. Our travel party consists of myself, my spouse [spouse's name], and [our child(ren)/dependant(s) named [names and ages]]. We plan to travel together for the full trip, from approximately [start date] to [end date], to [purpose - e.g. visit [relatives' names] and sightsee in [cities]].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secured approved leave for this period, returning to work on [date]. [If applicable: "Our children are enrolled at [school name] and will resume classes on [date] following the trip."]</w:t>
      </w:r>
    </w:p>
    <w:p>
      <w:pPr>
        <w:spacing w:after="160"/>
      </w:pPr>
      <w:r>
        <w:rPr>
          <w:color w:val="161616"/>
          <w:sz w:val="21"/>
        </w:rPr>
        <w:t>Our trip is fully self-funded; supporting financial documentation is attached. As a family, we maintain [our home/employment/children's schooling] in [home country], to which we all intend to return at the end of this visit.</w:t>
      </w:r>
    </w:p>
    <w:p>
      <w:pPr>
        <w:spacing w:after="160"/>
      </w:pPr>
      <w:r>
        <w:rPr>
          <w:color w:val="161616"/>
          <w:sz w:val="21"/>
        </w:rPr>
        <w:t>We appreciate your consideration of our applications and are glad to provide further documentation if helpful.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Name], on behalf of the [Family Name] family</w:t>
      </w:r>
    </w:p>
    <w:p/>
    <w:p>
      <w:r>
        <w:rPr>
          <w:b/>
          <w:color w:val="161616"/>
          <w:sz w:val="26"/>
        </w:rPr>
        <w:t>3. Business Visitor</w:t>
      </w:r>
    </w:p>
    <w:p>
      <w:r>
        <w:rPr>
          <w:i/>
          <w:color w:val="8A857D"/>
          <w:sz w:val="19"/>
        </w:rPr>
        <w:t>Use this when: attending meetings, a conference, or other permitted short business activities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Cover Letter in Support of Visitor Visa (Subclass 600, Business Visitor stream)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Visitor visa (Business Visitor stream) to travel to Australia for business purposes from approximately [start date] to [end date].</w:t>
      </w:r>
    </w:p>
    <w:p>
      <w:pPr>
        <w:spacing w:after="160"/>
      </w:pPr>
      <w:r>
        <w:rPr>
          <w:color w:val="161616"/>
          <w:sz w:val="21"/>
        </w:rPr>
        <w:t>My visit involves [brief description of permitted activity - e.g. "attending meetings with [company/partner name] in [city]" or "attending the [conference name] conference"]. A letter from my employer confirming the business purpose and my role is attached. I understand this does not permit me to take up employment in Australia.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have attached evidence of my employment and financial means, and I confirm I am a genuine temporary entrant who will leave Australia at the end of my visit.</w:t>
      </w:r>
    </w:p>
    <w:p>
      <w:pPr>
        <w:spacing w:after="160"/>
      </w:pPr>
      <w:r>
        <w:rPr>
          <w:color w:val="161616"/>
          <w:sz w:val="21"/>
        </w:rPr>
        <w:t>Thank you for your consideration.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4. Attending a Wedding</w:t>
      </w:r>
    </w:p>
    <w:p>
      <w:r>
        <w:rPr>
          <w:i/>
          <w:color w:val="8A857D"/>
          <w:sz w:val="19"/>
        </w:rPr>
        <w:t>Use this when: travelling specifically for a family or friend's wedding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Cover Letter in Support of Visitor Visa (Subclass 600) Application - Wedding Attendance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Visitor visa to attend the wedding of [names of the couple], my [relationship], taking place on [wedding date] in [city]. I plan to travel from approximately [start date] to [end date], allowing time to attend related events and visit briefly before returning home.</w:t>
      </w:r>
    </w:p>
    <w:p>
      <w:pPr>
        <w:spacing w:after="160"/>
      </w:pPr>
      <w:r>
        <w:rPr>
          <w:color w:val="161616"/>
          <w:sz w:val="21"/>
        </w:rPr>
        <w:t>An invitation from the couple, along with venue/event details, is attached. I am employed as [job title] at [company name] and have secured approved leave for this trip, returning to work on [date].</w:t>
      </w:r>
    </w:p>
    <w:p>
      <w:pPr>
        <w:spacing w:after="160"/>
      </w:pPr>
      <w:r>
        <w:rPr>
          <w:color w:val="161616"/>
          <w:sz w:val="21"/>
        </w:rPr>
        <w:t>This trip is self-funded, and I have attached financial documentation accordingly. I maintain [employment/family/property] ties in [home country] and intend to return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Cover Letter in Support of Visitor Visa (Subclass 600)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Visitor visa. I was previously refused a visa on [date of refusal, if known];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in your refusal letter. Examples: "My previous application was refused due to insufficient evidence of my financial circumstances; I have attached six months of consistent bank statements to address this" or "Since my previous application, I have been promoted to [new title] and have worked continuously at [company] for [X] years." State the change plainly, without over-explaining.]</w:t>
      </w:r>
    </w:p>
    <w:p>
      <w:pPr>
        <w:spacing w:after="160"/>
      </w:pPr>
      <w:r>
        <w:rPr>
          <w:color w:val="161616"/>
          <w:sz w:val="21"/>
        </w:rPr>
        <w:t>The purpose of my current trip is [purpose], planned for approximately [start date] to [end date]. I am employed as [job title] at [company name], and I have attached updated evidence of my employment, financial means, and ties to [home country].</w:t>
      </w:r>
    </w:p>
    <w:p>
      <w:pPr>
        <w:spacing w:after="160"/>
      </w:pPr>
      <w:r>
        <w:rPr>
          <w:color w:val="161616"/>
          <w:sz w:val="21"/>
        </w:rPr>
        <w:t>I believe the attached documentation addresses the concerns raised in my previous refusal and demonstrates a stronger case for this visit. Thank you for your renewed consideration.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