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Study Plan Templates</w:t>
      </w:r>
    </w:p>
    <w:p>
      <w:r>
        <w:rPr>
          <w:color w:val="8A857D"/>
          <w:sz w:val="22"/>
        </w:rPr>
        <w:t>United States - F-1 Student Visa, five scenarios</w:t>
      </w:r>
    </w:p>
    <w:p/>
    <w:p>
      <w:r>
        <w:rPr>
          <w:i/>
          <w:color w:val="8A857D"/>
          <w:sz w:val="18"/>
        </w:rPr>
        <w:t>There's no required written statement submitted with a DS-160, but preparing one for yourself is genuinely useful preparation for the F-1 interview, where you'll be asked to explain your program choice, funding, and post-graduation plans clearly and specifically under time pressure. Replace every bracketed placeholder and rehearse it in your own words - reading from a script in the interview reads poorly.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Bachelor's Degree</w:t>
      </w:r>
    </w:p>
    <w:p>
      <w:r>
        <w:rPr>
          <w:i/>
          <w:color w:val="8A857D"/>
          <w:sz w:val="19"/>
        </w:rPr>
        <w:t>Use this when: applying for a full undergraduate programme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SEVIS ID: [N0000000000]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attending [university name] to complete a Bachelor's degree in [subject], beginning [start date] as stated on my Form I-20.</w:t>
      </w:r>
    </w:p>
    <w:p>
      <w:pPr>
        <w:spacing w:after="160"/>
      </w:pPr>
      <w:r>
        <w:rPr>
          <w:color w:val="161616"/>
          <w:sz w:val="21"/>
        </w:rPr>
        <w:t>I completed my secondary education at [school name] in [country], graduating in [year] with [qualifications]. I chose [subject] because [brief, specific reason], and I chose [university name] specifically because [specific reason - programme strength, faculty, location, etc.].</w:t>
      </w:r>
    </w:p>
    <w:p>
      <w:pPr>
        <w:spacing w:after="160"/>
      </w:pPr>
      <w:r>
        <w:rPr>
          <w:color w:val="161616"/>
          <w:sz w:val="21"/>
        </w:rPr>
        <w:t>My studies are funded through [self/family funds / a scholarship from (body) / a combination], covering the [amount] stated on my I-20, as set out in my financial evidence.</w:t>
      </w:r>
    </w:p>
    <w:p>
      <w:pPr>
        <w:spacing w:after="160"/>
      </w:pPr>
      <w:r>
        <w:rPr>
          <w:color w:val="161616"/>
          <w:sz w:val="21"/>
        </w:rPr>
        <w:t>After completing my degree, I intend to return to [home country] to [specific plan - further study, a specific career path, family business, etc.].</w:t>
      </w:r>
    </w:p>
    <w:p/>
    <w:p>
      <w:r>
        <w:rPr>
          <w:b/>
          <w:color w:val="161616"/>
          <w:sz w:val="26"/>
        </w:rPr>
        <w:t>2. Master's Degree</w:t>
      </w:r>
    </w:p>
    <w:p>
      <w:r>
        <w:rPr>
          <w:i/>
          <w:color w:val="8A857D"/>
          <w:sz w:val="19"/>
        </w:rPr>
        <w:t>Use this when: applying for a taught or research Master's programme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SEVIS ID: [N0000000000]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attending [university name] to complete a Master's degree in [subject], beginning [start date] as stated on my Form I-20.</w:t>
      </w:r>
    </w:p>
    <w:p>
      <w:pPr>
        <w:spacing w:after="160"/>
      </w:pPr>
      <w:r>
        <w:rPr>
          <w:color w:val="161616"/>
          <w:sz w:val="21"/>
        </w:rPr>
        <w:t>I hold a Bachelor's degree in [subject] from [institution], awarded in [year]. This programme is a direct continuation of that academic background and builds toward [brief statement of academic or career goal].</w:t>
      </w:r>
    </w:p>
    <w:p>
      <w:pPr>
        <w:spacing w:after="160"/>
      </w:pPr>
      <w:r>
        <w:rPr>
          <w:color w:val="161616"/>
          <w:sz w:val="21"/>
        </w:rPr>
        <w:t>My studies are funded through [self/family funds / a scholarship / an assistantship], covering the [amount] stated on my I-20, as set out in my financial evidence.</w:t>
      </w:r>
    </w:p>
    <w:p>
      <w:pPr>
        <w:spacing w:after="160"/>
      </w:pPr>
      <w:r>
        <w:rPr>
          <w:color w:val="161616"/>
          <w:sz w:val="21"/>
        </w:rPr>
        <w:t>After completing my degree, I intend to return to [home country] to [specific plan].</w:t>
      </w:r>
    </w:p>
    <w:p/>
    <w:p>
      <w:r>
        <w:rPr>
          <w:b/>
          <w:color w:val="161616"/>
          <w:sz w:val="26"/>
        </w:rPr>
        <w:t>3. PhD / Doctoral Research with an Assistantship</w:t>
      </w:r>
    </w:p>
    <w:p>
      <w:r>
        <w:rPr>
          <w:i/>
          <w:color w:val="8A857D"/>
          <w:sz w:val="19"/>
        </w:rPr>
        <w:t>Use this when: applying for a PhD funded in whole or part by a teaching/research assistantship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SEVIS ID: [N0000000000]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attending [university name] to undertake doctoral research in [field], beginning [start date] as stated on my Form I-20. My advisor is [advisor name].</w:t>
      </w:r>
    </w:p>
    <w:p>
      <w:pPr>
        <w:spacing w:after="160"/>
      </w:pPr>
      <w:r>
        <w:rPr>
          <w:color w:val="161616"/>
          <w:sz w:val="21"/>
        </w:rPr>
        <w:t>My research will focus on [one or two sentences on the research topic, in plain terms]. This builds directly on my [Master's/previous research] in [subject] at [institution], completed in [year].</w:t>
      </w:r>
    </w:p>
    <w:p>
      <w:pPr>
        <w:spacing w:after="160"/>
      </w:pPr>
      <w:r>
        <w:rPr>
          <w:color w:val="161616"/>
          <w:sz w:val="21"/>
        </w:rPr>
        <w:t>My studies are funded through a [teaching/research] assistantship from the [department name], covering [stipend and/or tuition waiver details], as set out in my offer letter and financial evidence.</w:t>
      </w:r>
    </w:p>
    <w:p>
      <w:pPr>
        <w:spacing w:after="160"/>
      </w:pPr>
      <w:r>
        <w:rPr>
          <w:color w:val="161616"/>
          <w:sz w:val="21"/>
        </w:rPr>
        <w:t>After completing my degree, I intend to return to [home country] to [specific plan].</w:t>
      </w:r>
    </w:p>
    <w:p/>
    <w:p>
      <w:r>
        <w:rPr>
          <w:b/>
          <w:color w:val="161616"/>
          <w:sz w:val="26"/>
        </w:rPr>
        <w:t>4. Transferring from Another US School</w:t>
      </w:r>
    </w:p>
    <w:p>
      <w:r>
        <w:rPr>
          <w:i/>
          <w:color w:val="8A857D"/>
          <w:sz w:val="19"/>
        </w:rPr>
        <w:t>Use this when: you're already an F-1 student transferring your SEVIS record to a new school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SEVIS ID: [N0000000000]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 (School Transfer)</w:t>
      </w:r>
    </w:p>
    <w:p>
      <w:pPr>
        <w:spacing w:after="160"/>
      </w:pPr>
      <w:r>
        <w:rPr>
          <w:color w:val="161616"/>
          <w:sz w:val="21"/>
        </w:rPr>
        <w:t>I am currently enrolled in [current programme] at [current school], and am transferring my SEVIS record to [new school name] to continue my studies in [subject], beginning [start date] as stated on my new Form I-20.</w:t>
      </w:r>
    </w:p>
    <w:p>
      <w:pPr>
        <w:spacing w:after="160"/>
      </w:pPr>
      <w:r>
        <w:rPr>
          <w:color w:val="161616"/>
          <w:sz w:val="21"/>
        </w:rPr>
        <w:t>I am transferring because [brief, specific, factual reason]. My academic standing at [current school] is in good order, and my SEVIS record transfer has been coordinated between both schools' Designated School Officials.</w:t>
      </w:r>
    </w:p>
    <w:p>
      <w:pPr>
        <w:spacing w:after="160"/>
      </w:pPr>
      <w:r>
        <w:rPr>
          <w:color w:val="161616"/>
          <w:sz w:val="21"/>
        </w:rPr>
        <w:t>My studies continue to be funded through [funding source], as set out in my updated financial evidence.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SEVIS ID: [N0000000000]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 (Reapplication)</w:t>
      </w:r>
    </w:p>
    <w:p>
      <w:pPr>
        <w:spacing w:after="160"/>
      </w:pPr>
      <w:r>
        <w:rPr>
          <w:color w:val="161616"/>
          <w:sz w:val="21"/>
        </w:rPr>
        <w:t>I am reapplying for an F-1 visa to attend [university name] for [programme title], beginning [start date] as stated on my I-20. I was previously refused on [date of refusal, if known]; I would like to briefly address that decision.</w:t>
      </w:r>
    </w:p>
    <w:p>
      <w:pPr>
        <w:spacing w:after="160"/>
      </w:pPr>
      <w:r>
        <w:rPr>
          <w:color w:val="161616"/>
          <w:sz w:val="21"/>
        </w:rPr>
        <w:t>[Briefly and factually address the specific concern raised. Examples: "My previous application raised concerns about my funding; my current evidence, attached, clearly matches my I-20's stated figure through (source)" or "My previous application raised concerns about my post-graduation plans; I can now explain specifically that I intend to (concrete plan) in (home country) after completing my degree."]</w:t>
      </w:r>
    </w:p>
    <w:p>
      <w:pPr>
        <w:spacing w:after="160"/>
      </w:pPr>
      <w:r>
        <w:rPr>
          <w:color w:val="161616"/>
          <w:sz w:val="21"/>
        </w:rPr>
        <w:t>My SEVIS ID for this application is [N0000000000], for [programme title] beginning [start date]. I have attached updated financial evidence and confirm my continued genuine intention to complete this programme and return to [home country] afterward.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