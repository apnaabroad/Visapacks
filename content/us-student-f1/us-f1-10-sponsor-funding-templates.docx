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Sponsor &amp; Funding Letter Templates</w:t>
      </w:r>
    </w:p>
    <w:p>
      <w:r>
        <w:rPr>
          <w:color w:val="8A857D"/>
          <w:sz w:val="22"/>
        </w:rPr>
        <w:t>United States - F-1 Student Visa - letters matching your I-20's stated cost figure</w:t>
      </w:r>
    </w:p>
    <w:p/>
    <w:p>
      <w:r>
        <w:rPr>
          <w:i/>
          <w:color w:val="8A857D"/>
          <w:sz w:val="18"/>
        </w:rPr>
        <w:t>These letters need to clearly and specifically match the annual cost figure stated on your Form I-20 - a mismatch between what a letter claims to cover and what your I-20 actually states is a common, avoidable weakness. This document is a starting template, not a finished letter.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Parent / Family Financial Sponsor Letter</w:t>
      </w:r>
    </w:p>
    <w:p>
      <w:r>
        <w:rPr>
          <w:i/>
          <w:color w:val="8A857D"/>
          <w:sz w:val="19"/>
        </w:rPr>
        <w:t>Use this when: a parent or close relative is funding your studies</w:t>
      </w:r>
    </w:p>
    <w:p>
      <w:pPr>
        <w:spacing w:after="160"/>
      </w:pPr>
      <w:r>
        <w:rPr>
          <w:color w:val="161616"/>
          <w:sz w:val="21"/>
        </w:rPr>
        <w:t>[Sponsor Full Name]</w:t>
        <w:br/>
        <w:t>[Sponsor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Consular Section,</w:t>
        <w:br/>
        <w:t>Embassy/Consulate of the United States, [City]</w:t>
      </w:r>
    </w:p>
    <w:p>
      <w:pPr>
        <w:spacing w:after="160"/>
      </w:pPr>
      <w:r>
        <w:rPr>
          <w:color w:val="161616"/>
          <w:sz w:val="21"/>
        </w:rPr>
        <w:t>Subject: Letter of Financial Sponsorship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I, [Sponsor Full Name], am writing to confirm that I am the [relationship, e.g. father/mother/legal guardian] of [Applicant Full Name], and that I will be financially sponsoring their studies at [university name], beginning [start date] as stated on their Form I-20.</w:t>
      </w:r>
    </w:p>
    <w:p>
      <w:pPr>
        <w:spacing w:after="160"/>
      </w:pPr>
      <w:r>
        <w:rPr>
          <w:color w:val="161616"/>
          <w:sz w:val="21"/>
        </w:rPr>
        <w:t>I confirm that I will provide [USD amount] per year toward tuition and living costs, matching the figure stated on [Applicant Full Name]'s I-20. Evidence of my financial means, including bank statements, is attached.</w:t>
      </w:r>
    </w:p>
    <w:p>
      <w:pPr>
        <w:spacing w:after="160"/>
      </w:pPr>
      <w:r>
        <w:rPr>
          <w:color w:val="161616"/>
          <w:sz w:val="21"/>
        </w:rPr>
        <w:t>Please contact me at [phone number] or [email] if any further information is required.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[Sponsor Full Name]</w:t>
      </w:r>
    </w:p>
    <w:p/>
    <w:p>
      <w:r>
        <w:rPr>
          <w:b/>
          <w:color w:val="161616"/>
          <w:sz w:val="26"/>
        </w:rPr>
        <w:t>2. Scholarship Confirmation Letter</w:t>
      </w:r>
    </w:p>
    <w:p>
      <w:r>
        <w:rPr>
          <w:i/>
          <w:color w:val="8A857D"/>
          <w:sz w:val="19"/>
        </w:rPr>
        <w:t>Use this when: you're funded in whole or part by a scholarship</w:t>
      </w:r>
    </w:p>
    <w:p>
      <w:pPr>
        <w:spacing w:after="160"/>
      </w:pPr>
      <w:r>
        <w:rPr>
          <w:color w:val="161616"/>
          <w:sz w:val="21"/>
        </w:rPr>
        <w:t>[Sponsoring Body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the Consular Section,</w:t>
        <w:br/>
        <w:t>Embassy/Consulate of the United States, [City]</w:t>
      </w:r>
    </w:p>
    <w:p>
      <w:pPr>
        <w:spacing w:after="160"/>
      </w:pPr>
      <w:r>
        <w:rPr>
          <w:color w:val="161616"/>
          <w:sz w:val="21"/>
        </w:rPr>
        <w:t>Subject: Confirmation of Scholarship for [Applicant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[Applicant Full Name] has been awarded a [scholarship name] by [sponsoring body], covering [tuition in full / an annual amount of USD [amount] / specify exact coverage] for their [programme title] at [university name], from [start date] to [end date].</w:t>
      </w:r>
    </w:p>
    <w:p>
      <w:pPr>
        <w:spacing w:after="160"/>
      </w:pPr>
      <w:r>
        <w:rPr>
          <w:color w:val="161616"/>
          <w:sz w:val="21"/>
        </w:rPr>
        <w:t>This scholarship is confirmed and not conditional on further approval. Where this letter does not cover the full figure stated on [Applicant Full Name]'s I-20, they will separately provide evidence of the remaining amount from their own or family funds.</w:t>
      </w:r>
    </w:p>
    <w:p>
      <w:pPr>
        <w:spacing w:after="160"/>
      </w:pPr>
      <w:r>
        <w:rPr>
          <w:color w:val="161616"/>
          <w:sz w:val="21"/>
        </w:rPr>
        <w:t>Please contact us at [phone number] or [email] if any further verification is required.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[Authorised Signatory Name]</w:t>
        <w:br/>
        <w:t>[Title]</w:t>
        <w:br/>
        <w:t>[Sponsoring Body Name]</w:t>
      </w:r>
    </w:p>
    <w:p/>
    <w:p>
      <w:r>
        <w:rPr>
          <w:b/>
          <w:color w:val="161616"/>
          <w:sz w:val="26"/>
        </w:rPr>
        <w:t>3. Teaching/Research Assistantship Offer Letter</w:t>
      </w:r>
    </w:p>
    <w:p>
      <w:r>
        <w:rPr>
          <w:i/>
          <w:color w:val="8A857D"/>
          <w:sz w:val="19"/>
        </w:rPr>
        <w:t>Use this when: a graduate department is funding you through an assistantship</w:t>
      </w:r>
    </w:p>
    <w:p>
      <w:pPr>
        <w:spacing w:after="160"/>
      </w:pPr>
      <w:r>
        <w:rPr>
          <w:color w:val="161616"/>
          <w:sz w:val="21"/>
        </w:rPr>
        <w:t>[Department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the Consular Section,</w:t>
        <w:br/>
        <w:t>Embassy/Consulate of the United States, [City]</w:t>
      </w:r>
    </w:p>
    <w:p>
      <w:pPr>
        <w:spacing w:after="160"/>
      </w:pPr>
      <w:r>
        <w:rPr>
          <w:color w:val="161616"/>
          <w:sz w:val="21"/>
        </w:rPr>
        <w:t>Subject: Assistantship Offer Confirmation for [Applicant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[Applicant Full Name] has been offered a [teaching/research] assistantship in the Department of [department name] at [university name], beginning [start date], for the duration of their [programme title].</w:t>
      </w:r>
    </w:p>
    <w:p>
      <w:pPr>
        <w:spacing w:after="160"/>
      </w:pPr>
      <w:r>
        <w:rPr>
          <w:color w:val="161616"/>
          <w:sz w:val="21"/>
        </w:rPr>
        <w:t>This assistantship provides an annual stipend of USD [amount] and [a full/partial] tuition waiver, consistent with the figure stated on [Applicant Full Name]'s Form I-20. This offer is confirmed and not conditional on further approval.</w:t>
      </w:r>
    </w:p>
    <w:p>
      <w:pPr>
        <w:spacing w:after="160"/>
      </w:pPr>
      <w:r>
        <w:rPr>
          <w:color w:val="161616"/>
          <w:sz w:val="21"/>
        </w:rPr>
        <w:t>Please contact us at [phone number] or [email] if you require further information.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[Department Chair/Graduate Coordinator Name]</w:t>
        <w:br/>
        <w:t>[Title]</w:t>
        <w:br/>
        <w:t>[Department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