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Study Plan Templates</w:t>
      </w:r>
    </w:p>
    <w:p>
      <w:r>
        <w:rPr>
          <w:color w:val="8A857D"/>
          <w:sz w:val="22"/>
        </w:rPr>
        <w:t>Canada - Study Permit, five scenarios</w:t>
      </w:r>
    </w:p>
    <w:p/>
    <w:p>
      <w:r>
        <w:rPr>
          <w:i/>
          <w:color w:val="8A857D"/>
          <w:sz w:val="18"/>
        </w:rPr>
        <w:t>This document is a starting template, not a finished statement. A study plan is where the officer assesses whether your intentions are genuine - be specific and factual rather than generic, and remember Canada's dual intent doctrine means you don't need to hide a long-term interest in Canada, only show you'd comply with your temporary status. Replace every bracketed placeholder and delete lines that don't apply.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Undergraduate Degree</w:t>
      </w:r>
    </w:p>
    <w:p>
      <w:r>
        <w:rPr>
          <w:i/>
          <w:color w:val="8A857D"/>
          <w:sz w:val="19"/>
        </w:rPr>
        <w:t>Use this when: applying for a full undergraduate degree programme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DLI number: [DLI number]</w:t>
        <w:br/>
        <w:t>[Date]</w:t>
      </w:r>
    </w:p>
    <w:p>
      <w:pPr>
        <w:spacing w:after="160"/>
      </w:pPr>
      <w:r>
        <w:rPr>
          <w:color w:val="161616"/>
          <w:sz w:val="21"/>
        </w:rPr>
        <w:t>Study Plan - [Applicant Full Name]</w:t>
      </w:r>
    </w:p>
    <w:p>
      <w:pPr>
        <w:spacing w:after="160"/>
      </w:pPr>
      <w:r>
        <w:rPr>
          <w:color w:val="161616"/>
          <w:sz w:val="21"/>
        </w:rPr>
        <w:t>I am applying for a Study Permit to undertake the [program title] at [institution name] (DLI number [DLI number]), commencing [start date] and running for [duration, e.g. four years].</w:t>
      </w:r>
    </w:p>
    <w:p>
      <w:pPr>
        <w:spacing w:after="160"/>
      </w:pPr>
      <w:r>
        <w:rPr>
          <w:color w:val="161616"/>
          <w:sz w:val="21"/>
        </w:rPr>
        <w:t>I completed my secondary education at [school name] in [country], graduating in [year] with [qualifications, e.g. specific exam results]. I chose to study [subject] because [brief, specific reason tied to your own academic interest or career goal], and I chose [institution name] because [specific reason - e.g. program structure, faculty, reputation].</w:t>
      </w:r>
    </w:p>
    <w:p>
      <w:pPr>
        <w:spacing w:after="160"/>
      </w:pPr>
      <w:r>
        <w:rPr>
          <w:color w:val="161616"/>
          <w:sz w:val="21"/>
        </w:rPr>
        <w:t>My [parent(s)/family] will be funding my tuition fees and living costs for the programme, as set out in the attached financial evidence. I understand the conditions of my Study Permit, including my work-rights limits while studying, and I intend to [state your plan for after the program - e.g. return home, or explore Canadian post-graduate work options through the Post-Graduation Work Permit if I remain eligible at that time].</w:t>
      </w:r>
    </w:p>
    <w:p>
      <w:pPr>
        <w:spacing w:after="160"/>
      </w:pPr>
      <w:r>
        <w:rPr>
          <w:color w:val="161616"/>
          <w:sz w:val="21"/>
        </w:rPr>
        <w:t>I confirm that I would leave Canada by the end of my authorized stay if I do not obtain further status.</w:t>
      </w:r>
    </w:p>
    <w:p/>
    <w:p>
      <w:r>
        <w:rPr>
          <w:b/>
          <w:color w:val="161616"/>
          <w:sz w:val="26"/>
        </w:rPr>
        <w:t>2. Taught Postgraduate (Master's)</w:t>
      </w:r>
    </w:p>
    <w:p>
      <w:r>
        <w:rPr>
          <w:i/>
          <w:color w:val="8A857D"/>
          <w:sz w:val="19"/>
        </w:rPr>
        <w:t>Use this when: applying for a taught Master's degree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DLI number: [DLI number]</w:t>
        <w:br/>
        <w:t>[Date]</w:t>
      </w:r>
    </w:p>
    <w:p>
      <w:pPr>
        <w:spacing w:after="160"/>
      </w:pPr>
      <w:r>
        <w:rPr>
          <w:color w:val="161616"/>
          <w:sz w:val="21"/>
        </w:rPr>
        <w:t>Study Plan - [Applicant Full Name]</w:t>
      </w:r>
    </w:p>
    <w:p>
      <w:pPr>
        <w:spacing w:after="160"/>
      </w:pPr>
      <w:r>
        <w:rPr>
          <w:color w:val="161616"/>
          <w:sz w:val="21"/>
        </w:rPr>
        <w:t>I am applying for a Study Permit to undertake the [program title] at [institution name] (DLI number [DLI number]), commencing [start date] and running for [duration].</w:t>
      </w:r>
    </w:p>
    <w:p>
      <w:pPr>
        <w:spacing w:after="160"/>
      </w:pPr>
      <w:r>
        <w:rPr>
          <w:color w:val="161616"/>
          <w:sz w:val="21"/>
        </w:rPr>
        <w:t>I hold a [previous qualification, e.g. Bachelor's degree] in [subject] from [institution], awarded in [year]. This Master's programme is a direct continuation of that academic background and builds toward [brief statement of academic or career goal].</w:t>
      </w:r>
    </w:p>
    <w:p>
      <w:pPr>
        <w:spacing w:after="160"/>
      </w:pPr>
      <w:r>
        <w:rPr>
          <w:color w:val="161616"/>
          <w:sz w:val="21"/>
        </w:rPr>
        <w:t>I chose [institution name] specifically because [one or two concrete, specific reasons - a named research group, program structure, or faculty - avoid generic statements that could apply to any institution].</w:t>
      </w:r>
    </w:p>
    <w:p>
      <w:pPr>
        <w:spacing w:after="160"/>
      </w:pPr>
      <w:r>
        <w:rPr>
          <w:color w:val="161616"/>
          <w:sz w:val="21"/>
        </w:rPr>
        <w:t>I have arranged the financial means to fund my tuition and living costs for the full duration of the programme, as set out in my supporting financial evidence. On completion, I intend to [state your plan - return home, pursue further study, or explore the Post-Graduation Work Permit if eligible at that time].</w:t>
      </w:r>
    </w:p>
    <w:p/>
    <w:p>
      <w:r>
        <w:rPr>
          <w:b/>
          <w:color w:val="161616"/>
          <w:sz w:val="26"/>
        </w:rPr>
        <w:t>3. Postgraduate Research (PhD)</w:t>
      </w:r>
    </w:p>
    <w:p>
      <w:r>
        <w:rPr>
          <w:i/>
          <w:color w:val="8A857D"/>
          <w:sz w:val="19"/>
        </w:rPr>
        <w:t>Use this when: applying for a PhD or other research degree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DLI number: [DLI number]</w:t>
        <w:br/>
        <w:t>[Date]</w:t>
      </w:r>
    </w:p>
    <w:p>
      <w:pPr>
        <w:spacing w:after="160"/>
      </w:pPr>
      <w:r>
        <w:rPr>
          <w:color w:val="161616"/>
          <w:sz w:val="21"/>
        </w:rPr>
        <w:t>Study Plan - [Applicant Full Name]</w:t>
      </w:r>
    </w:p>
    <w:p>
      <w:pPr>
        <w:spacing w:after="160"/>
      </w:pPr>
      <w:r>
        <w:rPr>
          <w:color w:val="161616"/>
          <w:sz w:val="21"/>
        </w:rPr>
        <w:t>I am applying for a Study Permit to undertake a [PhD/research degree] in [field] at [institution name] (DLI number [DLI number]), commencing [start date] and expected to run for [duration]. My supervisor is [supervisor name].</w:t>
      </w:r>
    </w:p>
    <w:p>
      <w:pPr>
        <w:spacing w:after="160"/>
      </w:pPr>
      <w:r>
        <w:rPr>
          <w:color w:val="161616"/>
          <w:sz w:val="21"/>
        </w:rPr>
        <w:t>My research will focus on [one or two sentences on the research topic, in plain terms]. This builds directly on my [Master's/previous research] in [subject] at [institution], completed in [year], during which I [brief relevant detail].</w:t>
      </w:r>
    </w:p>
    <w:p>
      <w:pPr>
        <w:spacing w:after="160"/>
      </w:pPr>
      <w:r>
        <w:rPr>
          <w:color w:val="161616"/>
          <w:sz w:val="21"/>
        </w:rPr>
        <w:t>I have arranged the financial means to fund my fees and living costs for the required period, as set out in my supporting financial evidence, [including a scholarship/sponsorship from [body], covering [what it covers], if applicable]. On completion, I intend to [state your plan].</w:t>
      </w:r>
    </w:p>
    <w:p/>
    <w:p>
      <w:r>
        <w:rPr>
          <w:b/>
          <w:color w:val="161616"/>
          <w:sz w:val="26"/>
        </w:rPr>
        <w:t>4. College Diploma / Career Programme</w:t>
      </w:r>
    </w:p>
    <w:p>
      <w:r>
        <w:rPr>
          <w:i/>
          <w:color w:val="8A857D"/>
          <w:sz w:val="19"/>
        </w:rPr>
        <w:t>Use this when: applying for a college diploma or applied career programme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DLI number: [DLI number]</w:t>
        <w:br/>
        <w:t>[Date]</w:t>
      </w:r>
    </w:p>
    <w:p>
      <w:pPr>
        <w:spacing w:after="160"/>
      </w:pPr>
      <w:r>
        <w:rPr>
          <w:color w:val="161616"/>
          <w:sz w:val="21"/>
        </w:rPr>
        <w:t>Study Plan - [Applicant Full Name]</w:t>
      </w:r>
    </w:p>
    <w:p>
      <w:pPr>
        <w:spacing w:after="160"/>
      </w:pPr>
      <w:r>
        <w:rPr>
          <w:color w:val="161616"/>
          <w:sz w:val="21"/>
        </w:rPr>
        <w:t>I am applying for a Study Permit to undertake the [program title] at [institution name] (DLI number [DLI number]), commencing [start date] and running for [duration].</w:t>
      </w:r>
    </w:p>
    <w:p>
      <w:pPr>
        <w:spacing w:after="160"/>
      </w:pPr>
      <w:r>
        <w:rPr>
          <w:color w:val="161616"/>
          <w:sz w:val="21"/>
        </w:rPr>
        <w:t>I chose this programme because [specific reason tied to career goals - e.g. a defined trade or professional path in [home country]]. My background is [brief academic/work history relevant to the choice].</w:t>
      </w:r>
    </w:p>
    <w:p>
      <w:pPr>
        <w:spacing w:after="160"/>
      </w:pPr>
      <w:r>
        <w:rPr>
          <w:color w:val="161616"/>
          <w:sz w:val="21"/>
        </w:rPr>
        <w:t>I have arranged the financial means to fund my tuition and living costs for the programme, as set out in my supporting financial evidence. On completion, I intend to [state your plan - e.g. return home to apply this qualification, or explore Canadian post-graduate work options through the Post-Graduation Work Permit if the programme and my circumstances remain eligible at that time].</w:t>
      </w:r>
    </w:p>
    <w:p/>
    <w:p>
      <w:r>
        <w:rPr>
          <w:b/>
          <w:color w:val="161616"/>
          <w:sz w:val="26"/>
        </w:rPr>
        <w:t>5. Reapplying After a Previous Refusal</w:t>
      </w:r>
    </w:p>
    <w:p>
      <w:r>
        <w:rPr>
          <w:i/>
          <w:color w:val="8A857D"/>
          <w:sz w:val="19"/>
        </w:rPr>
        <w:t>Use this when: you were refused before and are applying again with a stronger case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DLI number: [DLI number]</w:t>
        <w:br/>
        <w:t>[Date]</w:t>
      </w:r>
    </w:p>
    <w:p>
      <w:pPr>
        <w:spacing w:after="160"/>
      </w:pPr>
      <w:r>
        <w:rPr>
          <w:color w:val="161616"/>
          <w:sz w:val="21"/>
        </w:rPr>
        <w:t>Study Plan - [Applicant Full Name] (Reapplication)</w:t>
      </w:r>
    </w:p>
    <w:p>
      <w:pPr>
        <w:spacing w:after="160"/>
      </w:pPr>
      <w:r>
        <w:rPr>
          <w:color w:val="161616"/>
          <w:sz w:val="21"/>
        </w:rPr>
        <w:t>I am reapplying for a Study Permit to undertake [program title] at [institution name] (DLI number [DLI number]). I was previously refused on [date of refusal, if known]; I would like to briefly address that decision and explain what has changed since then.</w:t>
      </w:r>
    </w:p>
    <w:p>
      <w:pPr>
        <w:spacing w:after="160"/>
      </w:pPr>
      <w:r>
        <w:rPr>
          <w:color w:val="161616"/>
          <w:sz w:val="21"/>
        </w:rPr>
        <w:t>[Briefly and factually address the specific reason given in your refusal letter. Examples: "My previous application was refused because my financial evidence did not meet the published cost-of-living formula; my current evidence, attached, addresses the shortfall with a GIC covering the full required amount" or "My previous study plan did not clearly explain the connection between my prior studies and this programme; I have expanded on this below." State the change plainly.]</w:t>
      </w:r>
    </w:p>
    <w:p>
      <w:pPr>
        <w:spacing w:after="160"/>
      </w:pPr>
      <w:r>
        <w:rPr>
          <w:color w:val="161616"/>
          <w:sz w:val="21"/>
        </w:rPr>
        <w:t>My Letter of Acceptance for this application is from [institution name], for [program title] commencing [start date]. I have attached updated financial evidence and confirm my continued genuine intention to undertake this programme.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