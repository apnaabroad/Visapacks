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1F2B"/>
          <w:sz w:val="18"/>
        </w:rPr>
        <w:t>COMPLETE</w:t>
      </w:r>
    </w:p>
    <w:p>
      <w:r>
        <w:rPr>
          <w:b/>
          <w:color w:val="161616"/>
          <w:sz w:val="44"/>
        </w:rPr>
        <w:t>Cover Letter Templates</w:t>
      </w:r>
    </w:p>
    <w:p>
      <w:r>
        <w:rPr>
          <w:color w:val="8A857D"/>
          <w:sz w:val="22"/>
        </w:rPr>
        <w:t>United States - Tourist Visa (B-2), five scenarios</w:t>
      </w:r>
    </w:p>
    <w:p/>
    <w:p>
      <w:r>
        <w:rPr>
          <w:i/>
          <w:color w:val="8A857D"/>
          <w:sz w:val="18"/>
        </w:rPr>
        <w:t>This document is a starting template, not a finished letter. Replace every bracketed placeholder with your own details, delete any lines that don't apply, and adjust the tone to sound like you. Keep the final letter to one page - consular officers skim, they don't read essays.</w:t>
      </w:r>
    </w:p>
    <w:p>
      <w:r>
        <w:rPr>
          <w:color w:val="E9E4DC"/>
          <w:sz w:val="16"/>
        </w:rPr>
        <w:t>__________________________________________________________________________________________</w:t>
      </w:r>
    </w:p>
    <w:p/>
    <w:p>
      <w:r>
        <w:rPr>
          <w:b/>
          <w:color w:val="161616"/>
          <w:sz w:val="26"/>
        </w:rPr>
        <w:t>1. Solo Traveler</w:t>
      </w:r>
    </w:p>
    <w:p>
      <w:r>
        <w:rPr>
          <w:i/>
          <w:color w:val="8A857D"/>
          <w:sz w:val="19"/>
        </w:rPr>
        <w:t>Use this when: you're traveling alone, purely for tourism/leisure</w:t>
      </w:r>
    </w:p>
    <w:p>
      <w:pPr>
        <w:spacing w:after="160"/>
      </w:pPr>
      <w:r>
        <w:rPr>
          <w:color w:val="161616"/>
          <w:sz w:val="21"/>
        </w:rPr>
        <w:t>[Your Full Name]</w:t>
        <w:br/>
        <w:t>[Your Address]</w:t>
        <w:br/>
        <w:t>[Date]</w:t>
      </w:r>
    </w:p>
    <w:p>
      <w:pPr>
        <w:spacing w:after="160"/>
      </w:pPr>
      <w:r>
        <w:rPr>
          <w:color w:val="161616"/>
          <w:sz w:val="21"/>
        </w:rPr>
        <w:t>To the Consular Officer,</w:t>
        <w:br/>
        <w:t>U.S. Embassy/Consulate, [City]</w:t>
      </w:r>
    </w:p>
    <w:p>
      <w:pPr>
        <w:spacing w:after="160"/>
      </w:pPr>
      <w:r>
        <w:rPr>
          <w:color w:val="161616"/>
          <w:sz w:val="21"/>
        </w:rPr>
        <w:t>Subject: Cover Letter in Support of B-2 Tourist Visa Application</w:t>
      </w:r>
    </w:p>
    <w:p>
      <w:pPr>
        <w:spacing w:after="160"/>
      </w:pPr>
      <w:r>
        <w:rPr>
          <w:color w:val="161616"/>
          <w:sz w:val="21"/>
        </w:rPr>
        <w:t>Dear Sir/Madam,</w:t>
      </w:r>
    </w:p>
    <w:p>
      <w:pPr>
        <w:spacing w:after="160"/>
      </w:pPr>
      <w:r>
        <w:rPr>
          <w:color w:val="161616"/>
          <w:sz w:val="21"/>
        </w:rPr>
        <w:t>I am writing in support of my application for a B-2 tourist visa to visit the United States for [number] days, from approximately [start date] to [end date]. The purpose of my trip is tourism - I plan to visit [city/cities and any specific attractions, e.g. New York City and Los Angeles].</w:t>
      </w:r>
    </w:p>
    <w:p>
      <w:pPr>
        <w:spacing w:after="160"/>
      </w:pPr>
      <w:r>
        <w:rPr>
          <w:color w:val="161616"/>
          <w:sz w:val="21"/>
        </w:rPr>
        <w:t>I am currently employed as [job title] at [company name], where I have worked since [start date]. I have been granted [number] days of approved leave for this trip, and I am expected to return to my role on [return-to-work date]. [Optional: add one line on family or other ties at home, e.g. "My spouse and children will remain in [home city] during my visit."]</w:t>
      </w:r>
    </w:p>
    <w:p>
      <w:pPr>
        <w:spacing w:after="160"/>
      </w:pPr>
      <w:r>
        <w:rPr>
          <w:color w:val="161616"/>
          <w:sz w:val="21"/>
        </w:rPr>
        <w:t>I will be funding this trip personally through my own savings, and I have attached bank statements and other financial documentation in support of this application. I intend to depart the United States before my authorized stay expires, and I have no intention of seeking employment or extending my stay beyond a temporary visit.</w:t>
      </w:r>
    </w:p>
    <w:p>
      <w:pPr>
        <w:spacing w:after="160"/>
      </w:pPr>
      <w:r>
        <w:rPr>
          <w:color w:val="161616"/>
          <w:sz w:val="21"/>
        </w:rPr>
        <w:t>Thank you for considering my application. I am happy to provide any additional documentation you may require.</w:t>
      </w:r>
    </w:p>
    <w:p>
      <w:pPr>
        <w:spacing w:after="160"/>
      </w:pPr>
      <w:r>
        <w:rPr>
          <w:color w:val="161616"/>
          <w:sz w:val="21"/>
        </w:rPr>
        <w:t>Sincerely,</w:t>
        <w:br/>
        <w:t>[Your Full Name]</w:t>
      </w:r>
    </w:p>
    <w:p/>
    <w:p>
      <w:r>
        <w:rPr>
          <w:b/>
          <w:color w:val="161616"/>
          <w:sz w:val="26"/>
        </w:rPr>
        <w:t>2. Family Trip</w:t>
      </w:r>
    </w:p>
    <w:p>
      <w:r>
        <w:rPr>
          <w:i/>
          <w:color w:val="8A857D"/>
          <w:sz w:val="19"/>
        </w:rPr>
        <w:t>Use this when: applying together with a spouse and/or children</w:t>
      </w:r>
    </w:p>
    <w:p>
      <w:pPr>
        <w:spacing w:after="160"/>
      </w:pPr>
      <w:r>
        <w:rPr>
          <w:color w:val="161616"/>
          <w:sz w:val="21"/>
        </w:rPr>
        <w:t>[Your Full Name]</w:t>
        <w:br/>
        <w:t>[Your Address]</w:t>
        <w:br/>
        <w:t>[Date]</w:t>
      </w:r>
    </w:p>
    <w:p>
      <w:pPr>
        <w:spacing w:after="160"/>
      </w:pPr>
      <w:r>
        <w:rPr>
          <w:color w:val="161616"/>
          <w:sz w:val="21"/>
        </w:rPr>
        <w:t>To the Consular Officer,</w:t>
        <w:br/>
        <w:t>U.S. Embassy/Consulate, [City]</w:t>
      </w:r>
    </w:p>
    <w:p>
      <w:pPr>
        <w:spacing w:after="160"/>
      </w:pPr>
      <w:r>
        <w:rPr>
          <w:color w:val="161616"/>
          <w:sz w:val="21"/>
        </w:rPr>
        <w:t>Subject: Cover Letter in Support of B-2 Tourist Visa Application - Family Travel</w:t>
      </w:r>
    </w:p>
    <w:p>
      <w:pPr>
        <w:spacing w:after="160"/>
      </w:pPr>
      <w:r>
        <w:rPr>
          <w:color w:val="161616"/>
          <w:sz w:val="21"/>
        </w:rPr>
        <w:t>Dear Sir/Madam,</w:t>
      </w:r>
    </w:p>
    <w:p>
      <w:pPr>
        <w:spacing w:after="160"/>
      </w:pPr>
      <w:r>
        <w:rPr>
          <w:color w:val="161616"/>
          <w:sz w:val="21"/>
        </w:rPr>
        <w:t>I am writing in support of my family's application for B-2 tourist visas to visit the United States for [number] days. Our travel party consists of myself, my spouse [spouse's name], and [our child(ren) / dependent(s) named [names and ages]]. We plan to travel together for the full duration of the trip, from approximately [start date] to [end date], to [purpose - e.g. visit [relatives' names] and sightsee in [cities]].</w:t>
      </w:r>
    </w:p>
    <w:p>
      <w:pPr>
        <w:spacing w:after="160"/>
      </w:pPr>
      <w:r>
        <w:rPr>
          <w:color w:val="161616"/>
          <w:sz w:val="21"/>
        </w:rPr>
        <w:t>I am employed as [job title] at [company name] and have secured approved leave for this period, with an expected return-to-work date of [date]. [If applicable: "Our children are enrolled at [school name] and will resume classes on [date] following the trip."]</w:t>
      </w:r>
    </w:p>
    <w:p>
      <w:pPr>
        <w:spacing w:after="160"/>
      </w:pPr>
      <w:r>
        <w:rPr>
          <w:color w:val="161616"/>
          <w:sz w:val="21"/>
        </w:rPr>
        <w:t>Our trip is fully self-funded; supporting financial documentation is attached. As a family, we maintain [our home / employment / children's schooling] in [home country], to which we all intend to return at the conclusion of this visit.</w:t>
      </w:r>
    </w:p>
    <w:p>
      <w:pPr>
        <w:spacing w:after="160"/>
      </w:pPr>
      <w:r>
        <w:rPr>
          <w:color w:val="161616"/>
          <w:sz w:val="21"/>
        </w:rPr>
        <w:t>We appreciate your consideration of our applications and are glad to provide further documentation if helpful.</w:t>
      </w:r>
    </w:p>
    <w:p>
      <w:pPr>
        <w:spacing w:after="160"/>
      </w:pPr>
      <w:r>
        <w:rPr>
          <w:color w:val="161616"/>
          <w:sz w:val="21"/>
        </w:rPr>
        <w:t>Sincerely,</w:t>
        <w:br/>
        <w:t>[Your Full Name], on behalf of the [Family Name] family</w:t>
      </w:r>
    </w:p>
    <w:p/>
    <w:p>
      <w:r>
        <w:rPr>
          <w:b/>
          <w:color w:val="161616"/>
          <w:sz w:val="26"/>
        </w:rPr>
        <w:t>3. Business + Tourism (B-1/B-2)</w:t>
      </w:r>
    </w:p>
    <w:p>
      <w:r>
        <w:rPr>
          <w:i/>
          <w:color w:val="8A857D"/>
          <w:sz w:val="19"/>
        </w:rPr>
        <w:t>Use this when: combining a short business purpose with leisure time</w:t>
      </w:r>
    </w:p>
    <w:p>
      <w:pPr>
        <w:spacing w:after="160"/>
      </w:pPr>
      <w:r>
        <w:rPr>
          <w:color w:val="161616"/>
          <w:sz w:val="21"/>
        </w:rPr>
        <w:t>[Your Full Name]</w:t>
        <w:br/>
        <w:t>[Your Address]</w:t>
        <w:br/>
        <w:t>[Date]</w:t>
      </w:r>
    </w:p>
    <w:p>
      <w:pPr>
        <w:spacing w:after="160"/>
      </w:pPr>
      <w:r>
        <w:rPr>
          <w:color w:val="161616"/>
          <w:sz w:val="21"/>
        </w:rPr>
        <w:t>To the Consular Officer,</w:t>
        <w:br/>
        <w:t>U.S. Embassy/Consulate, [City]</w:t>
      </w:r>
    </w:p>
    <w:p>
      <w:pPr>
        <w:spacing w:after="160"/>
      </w:pPr>
      <w:r>
        <w:rPr>
          <w:color w:val="161616"/>
          <w:sz w:val="21"/>
        </w:rPr>
        <w:t>Subject: Cover Letter in Support of B-1/B-2 Visa Application</w:t>
      </w:r>
    </w:p>
    <w:p>
      <w:pPr>
        <w:spacing w:after="160"/>
      </w:pPr>
      <w:r>
        <w:rPr>
          <w:color w:val="161616"/>
          <w:sz w:val="21"/>
        </w:rPr>
        <w:t>Dear Sir/Madam,</w:t>
      </w:r>
    </w:p>
    <w:p>
      <w:pPr>
        <w:spacing w:after="160"/>
      </w:pPr>
      <w:r>
        <w:rPr>
          <w:color w:val="161616"/>
          <w:sz w:val="21"/>
        </w:rPr>
        <w:t>I am writing in support of my application for a visa to travel to the United States for a combined business and tourism visit from approximately [start date] to [end date].</w:t>
      </w:r>
    </w:p>
    <w:p>
      <w:pPr>
        <w:spacing w:after="160"/>
      </w:pPr>
      <w:r>
        <w:rPr>
          <w:color w:val="161616"/>
          <w:sz w:val="21"/>
        </w:rPr>
        <w:t>The business portion of my trip involves [brief description - e.g. "attending meetings with [company/partner name] in [city]" or "attending the [conference name] conference"]. A letter from my employer, [company name], confirming the business purpose and my role is attached. I do not intend to receive payment from a U.S. source or to perform productive work while in the United States.</w:t>
      </w:r>
    </w:p>
    <w:p>
      <w:pPr>
        <w:spacing w:after="160"/>
      </w:pPr>
      <w:r>
        <w:rPr>
          <w:color w:val="161616"/>
          <w:sz w:val="21"/>
        </w:rPr>
        <w:t>Following the business portion of my trip, I plan to spend [number] days as a tourist visiting [cities/attractions]. I am employed as [job title] and have approved leave for the full trip, with an expected return date of [date].</w:t>
      </w:r>
    </w:p>
    <w:p>
      <w:pPr>
        <w:spacing w:after="160"/>
      </w:pPr>
      <w:r>
        <w:rPr>
          <w:color w:val="161616"/>
          <w:sz w:val="21"/>
        </w:rPr>
        <w:t>I have attached documentation of my employment, the business invitation/purpose, and my financial means to cover the trip. I intend to return to [home country] at the conclusion of my visit.</w:t>
      </w:r>
    </w:p>
    <w:p>
      <w:pPr>
        <w:spacing w:after="160"/>
      </w:pPr>
      <w:r>
        <w:rPr>
          <w:color w:val="161616"/>
          <w:sz w:val="21"/>
        </w:rPr>
        <w:t>Thank you for your consideration.</w:t>
      </w:r>
    </w:p>
    <w:p>
      <w:pPr>
        <w:spacing w:after="160"/>
      </w:pPr>
      <w:r>
        <w:rPr>
          <w:color w:val="161616"/>
          <w:sz w:val="21"/>
        </w:rPr>
        <w:t>Sincerely,</w:t>
        <w:br/>
        <w:t>[Your Full Name]</w:t>
      </w:r>
    </w:p>
    <w:p/>
    <w:p>
      <w:r>
        <w:rPr>
          <w:b/>
          <w:color w:val="161616"/>
          <w:sz w:val="26"/>
        </w:rPr>
        <w:t>4. Attending a Wedding</w:t>
      </w:r>
    </w:p>
    <w:p>
      <w:r>
        <w:rPr>
          <w:i/>
          <w:color w:val="8A857D"/>
          <w:sz w:val="19"/>
        </w:rPr>
        <w:t>Use this when: traveling specifically for a family or friend's wedding</w:t>
      </w:r>
    </w:p>
    <w:p>
      <w:pPr>
        <w:spacing w:after="160"/>
      </w:pPr>
      <w:r>
        <w:rPr>
          <w:color w:val="161616"/>
          <w:sz w:val="21"/>
        </w:rPr>
        <w:t>[Your Full Name]</w:t>
        <w:br/>
        <w:t>[Your Address]</w:t>
        <w:br/>
        <w:t>[Date]</w:t>
      </w:r>
    </w:p>
    <w:p>
      <w:pPr>
        <w:spacing w:after="160"/>
      </w:pPr>
      <w:r>
        <w:rPr>
          <w:color w:val="161616"/>
          <w:sz w:val="21"/>
        </w:rPr>
        <w:t>To the Consular Officer,</w:t>
        <w:br/>
        <w:t>U.S. Embassy/Consulate, [City]</w:t>
      </w:r>
    </w:p>
    <w:p>
      <w:pPr>
        <w:spacing w:after="160"/>
      </w:pPr>
      <w:r>
        <w:rPr>
          <w:color w:val="161616"/>
          <w:sz w:val="21"/>
        </w:rPr>
        <w:t>Subject: Cover Letter in Support of B-2 Tourist Visa Application - Wedding Attendance</w:t>
      </w:r>
    </w:p>
    <w:p>
      <w:pPr>
        <w:spacing w:after="160"/>
      </w:pPr>
      <w:r>
        <w:rPr>
          <w:color w:val="161616"/>
          <w:sz w:val="21"/>
        </w:rPr>
        <w:t>Dear Sir/Madam,</w:t>
      </w:r>
    </w:p>
    <w:p>
      <w:pPr>
        <w:spacing w:after="160"/>
      </w:pPr>
      <w:r>
        <w:rPr>
          <w:color w:val="161616"/>
          <w:sz w:val="21"/>
        </w:rPr>
        <w:t>I am writing in support of my application for a B-2 tourist visa to attend the wedding of [names of the couple], my [relationship - e.g. "sister" / "close friend"], taking place on [wedding date] in [city, state]. I plan to travel from approximately [start date] to [end date], allowing time to attend related events and visit briefly before returning home.</w:t>
      </w:r>
    </w:p>
    <w:p>
      <w:pPr>
        <w:spacing w:after="160"/>
      </w:pPr>
      <w:r>
        <w:rPr>
          <w:color w:val="161616"/>
          <w:sz w:val="21"/>
        </w:rPr>
        <w:t>An invitation from the couple, along with venue/event details, is attached in support of this application. I am employed as [job title] at [company name] and have secured approved leave for this trip, with an expected return-to-work date of [date].</w:t>
      </w:r>
    </w:p>
    <w:p>
      <w:pPr>
        <w:spacing w:after="160"/>
      </w:pPr>
      <w:r>
        <w:rPr>
          <w:color w:val="161616"/>
          <w:sz w:val="21"/>
        </w:rPr>
        <w:t>This trip is self-funded, and I have attached financial documentation accordingly. I maintain [employment / family / property] ties in [home country] and intend to return at the conclusion of my visit.</w:t>
      </w:r>
    </w:p>
    <w:p>
      <w:pPr>
        <w:spacing w:after="160"/>
      </w:pPr>
      <w:r>
        <w:rPr>
          <w:color w:val="161616"/>
          <w:sz w:val="21"/>
        </w:rPr>
        <w:t>Thank you for considering my application.</w:t>
      </w:r>
    </w:p>
    <w:p>
      <w:pPr>
        <w:spacing w:after="160"/>
      </w:pPr>
      <w:r>
        <w:rPr>
          <w:color w:val="161616"/>
          <w:sz w:val="21"/>
        </w:rPr>
        <w:t>Sincerely,</w:t>
        <w:br/>
        <w:t>[Your Full Name]</w:t>
      </w:r>
    </w:p>
    <w:p/>
    <w:p>
      <w:r>
        <w:rPr>
          <w:b/>
          <w:color w:val="161616"/>
          <w:sz w:val="26"/>
        </w:rPr>
        <w:t>5. Reapplying After a Previous Refusal</w:t>
      </w:r>
    </w:p>
    <w:p>
      <w:r>
        <w:rPr>
          <w:i/>
          <w:color w:val="8A857D"/>
          <w:sz w:val="19"/>
        </w:rPr>
        <w:t>Use this when: you were refused before and are applying again with a stronger case</w:t>
      </w:r>
    </w:p>
    <w:p>
      <w:pPr>
        <w:spacing w:after="160"/>
      </w:pPr>
      <w:r>
        <w:rPr>
          <w:color w:val="161616"/>
          <w:sz w:val="21"/>
        </w:rPr>
        <w:t>[Your Full Name]</w:t>
        <w:br/>
        <w:t>[Your Address]</w:t>
        <w:br/>
        <w:t>[Date]</w:t>
      </w:r>
    </w:p>
    <w:p>
      <w:pPr>
        <w:spacing w:after="160"/>
      </w:pPr>
      <w:r>
        <w:rPr>
          <w:color w:val="161616"/>
          <w:sz w:val="21"/>
        </w:rPr>
        <w:t>To the Consular Officer,</w:t>
        <w:br/>
        <w:t>U.S. Embassy/Consulate, [City]</w:t>
      </w:r>
    </w:p>
    <w:p>
      <w:pPr>
        <w:spacing w:after="160"/>
      </w:pPr>
      <w:r>
        <w:rPr>
          <w:color w:val="161616"/>
          <w:sz w:val="21"/>
        </w:rPr>
        <w:t>Subject: Cover Letter in Support of B-2 Tourist Visa Application (Reapplication)</w:t>
      </w:r>
    </w:p>
    <w:p>
      <w:pPr>
        <w:spacing w:after="160"/>
      </w:pPr>
      <w:r>
        <w:rPr>
          <w:color w:val="161616"/>
          <w:sz w:val="21"/>
        </w:rPr>
        <w:t>Dear Sir/Madam,</w:t>
      </w:r>
    </w:p>
    <w:p>
      <w:pPr>
        <w:spacing w:after="160"/>
      </w:pPr>
      <w:r>
        <w:rPr>
          <w:color w:val="161616"/>
          <w:sz w:val="21"/>
        </w:rPr>
        <w:t>I am writing in support of my renewed application for a B-2 tourist visa. I was previously refused a visa on [date of refusal, if known], and I would like to briefly address that history and explain what has changed since then.</w:t>
      </w:r>
    </w:p>
    <w:p>
      <w:pPr>
        <w:spacing w:after="160"/>
      </w:pPr>
      <w:r>
        <w:rPr>
          <w:color w:val="161616"/>
          <w:sz w:val="21"/>
        </w:rPr>
        <w:t>[Briefly and factually explain what's different now - one or two sentences is enough. Examples: "Since my previous application, I have been promoted to [new title] and have worked continuously at [company] for [X] years" or "I have since married and my spouse and I maintain a home in [city], to which I intend to return." Do not over-explain or sound defensive - state the change plainly.]</w:t>
      </w:r>
    </w:p>
    <w:p>
      <w:pPr>
        <w:spacing w:after="160"/>
      </w:pPr>
      <w:r>
        <w:rPr>
          <w:color w:val="161616"/>
          <w:sz w:val="21"/>
        </w:rPr>
        <w:t>The purpose of my current trip is [purpose], planned for approximately [start date] to [end date]. I am employed as [job title] at [company name], and I have attached updated documentation of my employment, financial means, and ties to [home country] in support of this application.</w:t>
      </w:r>
    </w:p>
    <w:p>
      <w:pPr>
        <w:spacing w:after="160"/>
      </w:pPr>
      <w:r>
        <w:rPr>
          <w:color w:val="161616"/>
          <w:sz w:val="21"/>
        </w:rPr>
        <w:t>I understand the concerns that may have applied to my previous application, and I believe the attached documentation demonstrates a stronger case for this visit. Thank you for your renewed consideration.</w:t>
      </w:r>
    </w:p>
    <w:p>
      <w:pPr>
        <w:spacing w:after="160"/>
      </w:pPr>
      <w:r>
        <w:rPr>
          <w:color w:val="161616"/>
          <w:sz w:val="21"/>
        </w:rPr>
        <w:t>Sincerely,</w:t>
        <w:br/>
        <w:t>[Your Full Name]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16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