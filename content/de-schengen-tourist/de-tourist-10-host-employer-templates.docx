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Host &amp; Employer Letter Templates</w:t>
      </w:r>
    </w:p>
    <w:p>
      <w:r>
        <w:rPr>
          <w:color w:val="8A857D"/>
          <w:sz w:val="22"/>
        </w:rPr>
        <w:t>Germany - Schengen Tourist Visa - documents from your German host or employer</w:t>
      </w:r>
    </w:p>
    <w:p/>
    <w:p>
      <w:r>
        <w:rPr>
          <w:i/>
          <w:color w:val="8A857D"/>
          <w:sz w:val="18"/>
        </w:rPr>
        <w:t>This document is a starting template. The Verpflichtungserklärung itself is an official form your host obtains and completes at their own local Ausländerbehörde in Germany - it cannot be replicated as a free-form letter. The templates below are supplementary documents that go alongside it, plus an employer letter for business-purpose visits.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Host's Supporting Letter</w:t>
      </w:r>
    </w:p>
    <w:p>
      <w:r>
        <w:rPr>
          <w:i/>
          <w:color w:val="8A857D"/>
          <w:sz w:val="19"/>
        </w:rPr>
        <w:t>Use this when: written by your German host alongside their Verpflichtungserklärung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German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Supporting Letter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to confirm that I am inviting [Applicant Full Name], my [relationship], to visit me in [German city] from approximately [start date] to [end date]. I have obtained a Verpflichtungserklärung from the Ausländerbehörde in [city], reference [reference number if available], which is attached to this application.</w:t>
      </w:r>
    </w:p>
    <w:p>
      <w:pPr>
        <w:spacing w:after="160"/>
      </w:pPr>
      <w:r>
        <w:rPr>
          <w:color w:val="161616"/>
          <w:sz w:val="21"/>
        </w:rPr>
        <w:t>[Applicant Full Name] will be staying with me at my address above / at [accommodation details]. I confirm this is a genuine, temporary visit and that I fully expect [Applicant Full Name] to leave the Schengen area at the end of the planned trip.</w:t>
      </w:r>
    </w:p>
    <w:p>
      <w:pPr>
        <w:spacing w:after="160"/>
      </w:pPr>
      <w:r>
        <w:rPr>
          <w:color w:val="161616"/>
          <w:sz w:val="21"/>
        </w:rPr>
        <w:t>Please contact me at [phone number] or [email] with any questions.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[Host Full Name]</w:t>
      </w:r>
    </w:p>
    <w:p/>
    <w:p>
      <w:r>
        <w:rPr>
          <w:b/>
          <w:color w:val="161616"/>
          <w:sz w:val="26"/>
        </w:rPr>
        <w:t>2. Employer Verification / Leave Approval Letter</w:t>
      </w:r>
    </w:p>
    <w:p>
      <w:r>
        <w:rPr>
          <w:i/>
          <w:color w:val="8A857D"/>
          <w:sz w:val="19"/>
        </w:rPr>
        <w:t>Use this when: written by your employer, on company letterhead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Employment Verification and Leave Approval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title], with a current annual/monthly salary of [amount].</w:t>
      </w:r>
    </w:p>
    <w:p>
      <w:pPr>
        <w:spacing w:after="160"/>
      </w:pPr>
      <w:r>
        <w:rPr>
          <w:color w:val="161616"/>
          <w:sz w:val="21"/>
        </w:rPr>
        <w:t>[Employee Full Name] has requested and been granted approved leave from [start date] to [end date] for personal travel to Germany. We confirm that [he/she/they] is expected to return to [his/her/their] duties on [return-to-work date].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3. Financial Sponsor Letter</w:t>
      </w:r>
    </w:p>
    <w:p>
      <w:r>
        <w:rPr>
          <w:i/>
          <w:color w:val="8A857D"/>
          <w:sz w:val="19"/>
        </w:rPr>
        <w:t>Use this when: written by whoever is funding the trip, if not the applicant themselves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will be financially sponsoring the planned visit of [Applicant Full Name], my [relationship], to Germany from approximately [start date] to [end date].</w:t>
      </w:r>
    </w:p>
    <w:p>
      <w:pPr>
        <w:spacing w:after="160"/>
      </w:pPr>
      <w:r>
        <w:rPr>
          <w:color w:val="161616"/>
          <w:sz w:val="21"/>
        </w:rPr>
        <w:t>I will be covering [all / specify which] costs associated with this trip. I have attached documentation of my financial means, including bank statements, in support of this sponsorship. [Note: if I am resident in Germany, I am separately obtaining a formal Verpflichtungserklärung, which will be submitted alongside this letter.]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