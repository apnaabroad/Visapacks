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18"/>
        </w:rPr>
        <w:t>COMPLETE</w:t>
      </w:r>
    </w:p>
    <w:p>
      <w:r>
        <w:rPr>
          <w:b/>
          <w:color w:val="161616"/>
          <w:sz w:val="44"/>
        </w:rPr>
        <w:t>Cover Letter Templates</w:t>
      </w:r>
    </w:p>
    <w:p>
      <w:r>
        <w:rPr>
          <w:color w:val="8A857D"/>
          <w:sz w:val="22"/>
        </w:rPr>
        <w:t>Germany - Schengen Tourist Visa, five scenarios</w:t>
      </w:r>
    </w:p>
    <w:p/>
    <w:p>
      <w:r>
        <w:rPr>
          <w:i/>
          <w:color w:val="8A857D"/>
          <w:sz w:val="18"/>
        </w:rPr>
        <w:t>This document is a starting template, not a finished letter. If you're being hosted personally in Germany, this cover letter is a supplement to - not a substitute for - your host's formal Verpflichtungserklärung (see the Host Templates, also Complete tier). Replace every bracketed placeholder and keep the final letter to one page.</w:t>
      </w:r>
    </w:p>
    <w:p>
      <w:r>
        <w:rPr>
          <w:color w:val="E9E4DC"/>
          <w:sz w:val="16"/>
        </w:rPr>
        <w:t>__________________________________________________________________________________________</w:t>
      </w:r>
    </w:p>
    <w:p/>
    <w:p>
      <w:r>
        <w:rPr>
          <w:b/>
          <w:color w:val="161616"/>
          <w:sz w:val="26"/>
        </w:rPr>
        <w:t>1. Solo Traveller</w:t>
      </w:r>
    </w:p>
    <w:p>
      <w:r>
        <w:rPr>
          <w:i/>
          <w:color w:val="8A857D"/>
          <w:sz w:val="19"/>
        </w:rPr>
        <w:t>Use this when: you're travelling alone, purely for tourism/leisure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Tourist Visa Application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Tourist Visa to visit Germany for [number] days, from approximately [start date] to [end date]. The purpose of my visit is tourism - I plan to visit [city/cities and any specific attractions].</w:t>
      </w:r>
    </w:p>
    <w:p>
      <w:pPr>
        <w:spacing w:after="160"/>
      </w:pPr>
      <w:r>
        <w:rPr>
          <w:color w:val="161616"/>
          <w:sz w:val="21"/>
        </w:rPr>
        <w:t>I am currently employed as [job title] at [company name], where I have worked since [start date]. I have been granted [number] days of approved leave for this trip and am expected to return to my role on [return-to-work date].</w:t>
      </w:r>
    </w:p>
    <w:p>
      <w:pPr>
        <w:spacing w:after="160"/>
      </w:pPr>
      <w:r>
        <w:rPr>
          <w:color w:val="161616"/>
          <w:sz w:val="21"/>
        </w:rPr>
        <w:t>I will be funding this trip personally and have attached bank statements, my travel medical insurance certificate, and other supporting documentation. I confirm I will leave the Schengen area before my authorised stay ends.</w:t>
      </w:r>
    </w:p>
    <w:p>
      <w:pPr>
        <w:spacing w:after="160"/>
      </w:pPr>
      <w:r>
        <w:rPr>
          <w:color w:val="161616"/>
          <w:sz w:val="21"/>
        </w:rPr>
        <w:t>Thank you for considering my application.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2. Family Trip</w:t>
      </w:r>
    </w:p>
    <w:p>
      <w:r>
        <w:rPr>
          <w:i/>
          <w:color w:val="8A857D"/>
          <w:sz w:val="19"/>
        </w:rPr>
        <w:t>Use this when: applying together with a spouse and/or children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Tourist Visa Application - Family Travel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family's application for Schengen Tourist Visas to visit Germany for [number] days. Our travel party consists of myself, my spouse [spouse's name], and [our child(ren)/dependant(s) named [names and ages]]. We plan to travel together from approximately [start date] to [end date], to [purpose].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secured approved leave for this period, returning to work on [date].</w:t>
      </w:r>
    </w:p>
    <w:p>
      <w:pPr>
        <w:spacing w:after="160"/>
      </w:pPr>
      <w:r>
        <w:rPr>
          <w:color w:val="161616"/>
          <w:sz w:val="21"/>
        </w:rPr>
        <w:t>Our trip is fully self-funded; supporting financial documentation and travel medical insurance certificates are attached. As a family, we maintain [our home/employment/children's schooling] in [home country], to which we all intend to return.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Name], on behalf of the [Family Name] family</w:t>
      </w:r>
    </w:p>
    <w:p/>
    <w:p>
      <w:r>
        <w:rPr>
          <w:b/>
          <w:color w:val="161616"/>
          <w:sz w:val="26"/>
        </w:rPr>
        <w:t>3. Business Visitor</w:t>
      </w:r>
    </w:p>
    <w:p>
      <w:r>
        <w:rPr>
          <w:i/>
          <w:color w:val="8A857D"/>
          <w:sz w:val="19"/>
        </w:rPr>
        <w:t>Use this when: attending meetings, a conference, or other permitted business activities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Tourist Visa Application - Business Visit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Tourist Visa to travel to Germany for business purposes from approximately [start date] to [end date].</w:t>
      </w:r>
    </w:p>
    <w:p>
      <w:pPr>
        <w:spacing w:after="160"/>
      </w:pPr>
      <w:r>
        <w:rPr>
          <w:color w:val="161616"/>
          <w:sz w:val="21"/>
        </w:rPr>
        <w:t>My visit involves [brief description - e.g. "attending meetings with [company/partner name] in [city]" or "attending the [conference name] conference"]. A letter from my employer confirming the business purpose and my role is attached.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have attached evidence of my employment, financial means, and travel medical insurance.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4. Visiting Family or Friends (with a Verpflichtungserklärung)</w:t>
      </w:r>
    </w:p>
    <w:p>
      <w:r>
        <w:rPr>
          <w:i/>
          <w:color w:val="8A857D"/>
          <w:sz w:val="19"/>
        </w:rPr>
        <w:t>Use this when: your German host has obtained a formal declaration of commitment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Tourist Visa Application - Visiting Family/Friends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application for a Schengen Tourist Visa to visit [Host Full Name], my [relationship], in [German city], from approximately [start date] to [end date]. A Verpflichtungserklärung obtained by [Host Full Name] at their local Ausländerbehörde is attached, covering [what it covers - accommodation/costs/both].</w:t>
      </w:r>
    </w:p>
    <w:p>
      <w:pPr>
        <w:spacing w:after="160"/>
      </w:pPr>
      <w:r>
        <w:rPr>
          <w:color w:val="161616"/>
          <w:sz w:val="21"/>
        </w:rPr>
        <w:t>I am employed as [job title] at [company name] and have approved leave for this trip. I maintain [employment/family/property] ties in [home country] and confirm I will leave the Schengen area before my authorised stay ends.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p/>
    <w:p>
      <w:r>
        <w:rPr>
          <w:b/>
          <w:color w:val="161616"/>
          <w:sz w:val="26"/>
        </w:rPr>
        <w:t>5. Reapplying After a Previous Refusal</w:t>
      </w:r>
    </w:p>
    <w:p>
      <w:r>
        <w:rPr>
          <w:i/>
          <w:color w:val="8A857D"/>
          <w:sz w:val="19"/>
        </w:rPr>
        <w:t>Use this when: you were refused before and are applying again with a stronger case</w:t>
      </w:r>
    </w:p>
    <w:p>
      <w:pPr>
        <w:spacing w:after="160"/>
      </w:pPr>
      <w:r>
        <w:rPr>
          <w:color w:val="161616"/>
          <w:sz w:val="21"/>
        </w:rPr>
        <w:t>[Your Full Name]</w:t>
        <w:br/>
        <w:t>[Your Address]</w:t>
        <w:br/>
        <w:t>[Date]</w:t>
      </w:r>
    </w:p>
    <w:p>
      <w:pPr>
        <w:spacing w:after="160"/>
      </w:pPr>
      <w:r>
        <w:rPr>
          <w:color w:val="161616"/>
          <w:sz w:val="21"/>
        </w:rPr>
        <w:t>To the Visa Section,</w:t>
        <w:br/>
        <w:t>Embassy/Consulate of the Federal Republic of Germany, [City]</w:t>
      </w:r>
    </w:p>
    <w:p>
      <w:pPr>
        <w:spacing w:after="160"/>
      </w:pPr>
      <w:r>
        <w:rPr>
          <w:color w:val="161616"/>
          <w:sz w:val="21"/>
        </w:rPr>
        <w:t>Subject: Cover Letter in Support of Schengen Tourist Visa Application (Reapplication)</w:t>
      </w:r>
    </w:p>
    <w:p>
      <w:pPr>
        <w:spacing w:after="160"/>
      </w:pPr>
      <w:r>
        <w:rPr>
          <w:color w:val="161616"/>
          <w:sz w:val="21"/>
        </w:rPr>
        <w:t>Dear Sir/Madam,</w:t>
      </w:r>
    </w:p>
    <w:p>
      <w:pPr>
        <w:spacing w:after="160"/>
      </w:pPr>
      <w:r>
        <w:rPr>
          <w:color w:val="161616"/>
          <w:sz w:val="21"/>
        </w:rPr>
        <w:t>I am writing in support of my renewed application for a Schengen Tourist Visa. My previous application was refused on [date of refusal, if known], citing [ground(s) checked on the refusal form]; I would like to briefly address that decision.</w:t>
      </w:r>
    </w:p>
    <w:p>
      <w:pPr>
        <w:spacing w:after="160"/>
      </w:pPr>
      <w:r>
        <w:rPr>
          <w:color w:val="161616"/>
          <w:sz w:val="21"/>
        </w:rPr>
        <w:t>[Briefly and factually address the specific reason given. Examples: "My previous application was refused due to insufficient evidence of my financial circumstances; I have attached six months of consistent bank statements to address this" or "My host's previous invitation letter has now been replaced with a formal Verpflichtungserklärung obtained at their local Ausländerbehörde." State the change plainly.]</w:t>
      </w:r>
    </w:p>
    <w:p>
      <w:pPr>
        <w:spacing w:after="160"/>
      </w:pPr>
      <w:r>
        <w:rPr>
          <w:color w:val="161616"/>
          <w:sz w:val="21"/>
        </w:rPr>
        <w:t>I have attached updated evidence of my employment, financial means, and ties to [home country]. Thank you for your renewed consideration.</w:t>
      </w:r>
    </w:p>
    <w:p>
      <w:pPr>
        <w:spacing w:after="160"/>
      </w:pPr>
      <w:r>
        <w:rPr>
          <w:color w:val="161616"/>
          <w:sz w:val="21"/>
        </w:rPr>
        <w:t>Yours faithfully,</w:t>
        <w:br/>
        <w:t>[Your Full Name]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