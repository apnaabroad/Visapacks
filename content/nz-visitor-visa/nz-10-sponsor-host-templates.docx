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Sponsor &amp; Host Letter Templates</w:t>
      </w:r>
    </w:p>
    <w:p>
      <w:r>
        <w:rPr>
          <w:color w:val="8A857D"/>
          <w:sz w:val="22"/>
        </w:rPr>
        <w:t>New Zealand - Visitor Visa - templates to prepare alongside a formal INZ 1025 form</w:t>
      </w:r>
    </w:p>
    <w:p/>
    <w:p>
      <w:r>
        <w:rPr>
          <w:i/>
          <w:color w:val="8A857D"/>
          <w:sz w:val="18"/>
        </w:rPr>
        <w:t>If your case is weaker on funds or ties, a New Zealand-based sponsor generally needs to complete Immigration New Zealand's own Sponsorship Form for Temporary Entry (INZ 1025), which is a specific official form, not a letter you draft from scratch. These templates are supplementary supporting documents to prepare alongside that form, not a replacement for it.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Host's Supporting Letter (Accompanying an INZ 1025 Form)</w:t>
      </w:r>
    </w:p>
    <w:p>
      <w:r>
        <w:rPr>
          <w:i/>
          <w:color w:val="8A857D"/>
          <w:sz w:val="19"/>
        </w:rPr>
        <w:t>Use this when: your sponsor is completing the formal INZ 1025 form and wants to add context</w:t>
      </w:r>
    </w:p>
    <w:p>
      <w:pPr>
        <w:spacing w:after="160"/>
      </w:pPr>
      <w:r>
        <w:rPr>
          <w:color w:val="161616"/>
          <w:sz w:val="21"/>
        </w:rPr>
        <w:t>[Host Full Name]</w:t>
        <w:br/>
        <w:t>[Host Address, New Zealand]</w:t>
        <w:br/>
        <w:t>[Date]</w:t>
      </w:r>
    </w:p>
    <w:p>
      <w:pPr>
        <w:spacing w:after="160"/>
      </w:pPr>
      <w:r>
        <w:rPr>
          <w:color w:val="161616"/>
          <w:sz w:val="21"/>
        </w:rPr>
        <w:t>To Immigration New Zealand,</w:t>
      </w:r>
    </w:p>
    <w:p>
      <w:pPr>
        <w:spacing w:after="160"/>
      </w:pPr>
      <w:r>
        <w:rPr>
          <w:color w:val="161616"/>
          <w:sz w:val="21"/>
        </w:rPr>
        <w:t>Subject: Supporting Letter for [Applicant Full Name]'s Visitor Visa Application</w:t>
      </w:r>
    </w:p>
    <w:p>
      <w:pPr>
        <w:spacing w:after="160"/>
      </w:pPr>
      <w:r>
        <w:rPr>
          <w:color w:val="161616"/>
          <w:sz w:val="21"/>
        </w:rPr>
        <w:t>I, [Host Full Name], a [New Zealand citizen/resident] residing at [address], confirm that I am the [relationship] of [Applicant Full Name], and that I am completing the attached INZ 1025 Sponsorship Form to support their Visitor Visa application.</w:t>
      </w:r>
    </w:p>
    <w:p>
      <w:pPr>
        <w:spacing w:after="160"/>
      </w:pPr>
      <w:r>
        <w:rPr>
          <w:color w:val="161616"/>
          <w:sz w:val="21"/>
        </w:rPr>
        <w:t>[Applicant Full Name] plans to visit me from [start date] to [end date]. I will [choose: "host them at my address for the duration of their stay" / "cover their accommodation and living costs as set out in the attached INZ 1025 form"].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[Host Full Name]</w:t>
      </w:r>
    </w:p>
    <w:p/>
    <w:p>
      <w:r>
        <w:rPr>
          <w:b/>
          <w:color w:val="161616"/>
          <w:sz w:val="26"/>
        </w:rPr>
        <w:t>2. Employer Business-Travel Letter</w:t>
      </w:r>
    </w:p>
    <w:p>
      <w:r>
        <w:rPr>
          <w:i/>
          <w:color w:val="8A857D"/>
          <w:sz w:val="19"/>
        </w:rPr>
        <w:t>Use this when: your employer confirming a short business trip and your role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Immigration New Zealand,</w:t>
      </w:r>
    </w:p>
    <w:p>
      <w:pPr>
        <w:spacing w:after="160"/>
      </w:pPr>
      <w:r>
        <w:rPr>
          <w:color w:val="161616"/>
          <w:sz w:val="21"/>
        </w:rPr>
        <w:t>Subject: Confirmation of Business Travel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title]. [Employee Full Name] will be undertaking short-term business activities in New Zealand from [start date] to [end date], specifically [brief description of the business purpose].</w:t>
      </w:r>
    </w:p>
    <w:p>
      <w:pPr>
        <w:spacing w:after="160"/>
      </w:pPr>
      <w:r>
        <w:rPr>
          <w:color w:val="161616"/>
          <w:sz w:val="21"/>
        </w:rPr>
        <w:t>[Employee Full Name] will not be engaging in paid work for a New Zealand employer during this visit and will return to their substantive role at [Company Name] on their return. [Company Name] confirms it is funding this trip / that [Employee Full Name]'s salary continues throughout, as applicable.</w:t>
      </w:r>
    </w:p>
    <w:p>
      <w:pPr>
        <w:spacing w:after="160"/>
      </w:pPr>
      <w:r>
        <w:rPr>
          <w:color w:val="161616"/>
          <w:sz w:val="21"/>
        </w:rPr>
        <w:t>Please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[Manager/HR Name]</w:t>
        <w:br/>
        <w:t>[Title]</w:t>
        <w:br/>
        <w:t>[Company Name]</w:t>
      </w:r>
    </w:p>
    <w:p/>
    <w:p>
      <w:r>
        <w:rPr>
          <w:b/>
          <w:color w:val="161616"/>
          <w:sz w:val="26"/>
        </w:rPr>
        <w:t>3. Parent Boost Visitor Visa - Child's Supporting Letter</w:t>
      </w:r>
    </w:p>
    <w:p>
      <w:r>
        <w:rPr>
          <w:i/>
          <w:color w:val="8A857D"/>
          <w:sz w:val="19"/>
        </w:rPr>
        <w:t>Use this when: your New Zealand citizen/resident child is inviting a parent under Parent Boost</w:t>
      </w:r>
    </w:p>
    <w:p>
      <w:pPr>
        <w:spacing w:after="160"/>
      </w:pPr>
      <w:r>
        <w:rPr>
          <w:color w:val="161616"/>
          <w:sz w:val="21"/>
        </w:rPr>
        <w:t>[Child's Full Name]</w:t>
        <w:br/>
        <w:t>[Address, New Zealand]</w:t>
        <w:br/>
        <w:t>[Date]</w:t>
      </w:r>
    </w:p>
    <w:p>
      <w:pPr>
        <w:spacing w:after="160"/>
      </w:pPr>
      <w:r>
        <w:rPr>
          <w:color w:val="161616"/>
          <w:sz w:val="21"/>
        </w:rPr>
        <w:t>To Immigration New Zealand,</w:t>
      </w:r>
    </w:p>
    <w:p>
      <w:pPr>
        <w:spacing w:after="160"/>
      </w:pPr>
      <w:r>
        <w:rPr>
          <w:color w:val="161616"/>
          <w:sz w:val="21"/>
        </w:rPr>
        <w:t>Subject: Supporting Letter for Parent Boost Visitor Visa Application - [Parent's Full Name]</w:t>
      </w:r>
    </w:p>
    <w:p>
      <w:pPr>
        <w:spacing w:after="160"/>
      </w:pPr>
      <w:r>
        <w:rPr>
          <w:color w:val="161616"/>
          <w:sz w:val="21"/>
        </w:rPr>
        <w:t>I, [Child's Full Name], a New Zealand [citizen/resident], confirm that [Parent's Full Name] is my [mother/father], and that I am supporting their application under the Parent Boost Visitor Visa category.</w:t>
      </w:r>
    </w:p>
    <w:p>
      <w:pPr>
        <w:spacing w:after="160"/>
      </w:pPr>
      <w:r>
        <w:rPr>
          <w:color w:val="161616"/>
          <w:sz w:val="21"/>
        </w:rPr>
        <w:t>I confirm my current address in New Zealand as set out above, and that I meet the current eligibility and financial/sponsorship requirements for this category, as detailed in the attached documents. My parent intends to visit for [duration/pattern of visits], consistent with this category's rules.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[Child's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