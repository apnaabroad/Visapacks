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1F2B"/>
          <w:sz w:val="18"/>
        </w:rPr>
        <w:t>COMPLETE</w:t>
      </w:r>
    </w:p>
    <w:p>
      <w:r>
        <w:rPr>
          <w:b/>
          <w:color w:val="161616"/>
          <w:sz w:val="44"/>
        </w:rPr>
        <w:t>Cover Letter Templates</w:t>
      </w:r>
    </w:p>
    <w:p>
      <w:r>
        <w:rPr>
          <w:color w:val="8A857D"/>
          <w:sz w:val="22"/>
        </w:rPr>
        <w:t>New Zealand - Visitor Visa, four scenarios</w:t>
      </w:r>
    </w:p>
    <w:p/>
    <w:p>
      <w:r>
        <w:rPr>
          <w:i/>
          <w:color w:val="8A857D"/>
          <w:sz w:val="18"/>
        </w:rPr>
        <w:t>A cover letter isn't a mandatory form field in the online application, but a clear, specific statement of your purpose and plans directly supports the "genuine visitor" assessment Immigration New Zealand (INZ) makes on every application. Replace every bracketed placeholder and keep it factual and specific.</w:t>
      </w:r>
    </w:p>
    <w:p>
      <w:r>
        <w:rPr>
          <w:color w:val="E9E4DC"/>
          <w:sz w:val="16"/>
        </w:rPr>
        <w:t>__________________________________________________________________________________________</w:t>
      </w:r>
    </w:p>
    <w:p/>
    <w:p>
      <w:r>
        <w:rPr>
          <w:b/>
          <w:color w:val="161616"/>
          <w:sz w:val="26"/>
        </w:rPr>
        <w:t>1. Solo Tourist / Holiday Visit</w:t>
      </w:r>
    </w:p>
    <w:p>
      <w:r>
        <w:rPr>
          <w:i/>
          <w:color w:val="8A857D"/>
          <w:sz w:val="19"/>
        </w:rPr>
        <w:t>Use this when: travelling independently for tourism or leisure</w:t>
      </w:r>
    </w:p>
    <w:p>
      <w:pPr>
        <w:spacing w:after="160"/>
      </w:pPr>
      <w:r>
        <w:rPr>
          <w:color w:val="161616"/>
          <w:sz w:val="21"/>
        </w:rPr>
        <w:t>[Your Full Name]</w:t>
        <w:br/>
        <w:t>[Your Address]</w:t>
        <w:br/>
        <w:t>[Date]</w:t>
      </w:r>
    </w:p>
    <w:p>
      <w:pPr>
        <w:spacing w:after="160"/>
      </w:pPr>
      <w:r>
        <w:rPr>
          <w:color w:val="161616"/>
          <w:sz w:val="21"/>
        </w:rPr>
        <w:t>To Immigration New Zealand,</w:t>
      </w:r>
    </w:p>
    <w:p>
      <w:pPr>
        <w:spacing w:after="160"/>
      </w:pPr>
      <w:r>
        <w:rPr>
          <w:color w:val="161616"/>
          <w:sz w:val="21"/>
        </w:rPr>
        <w:t>Subject: Supporting Statement for Visitor Visa Application - [Applicant Full Name]</w:t>
      </w:r>
    </w:p>
    <w:p>
      <w:pPr>
        <w:spacing w:after="160"/>
      </w:pPr>
      <w:r>
        <w:rPr>
          <w:color w:val="161616"/>
          <w:sz w:val="21"/>
        </w:rPr>
        <w:t>I am applying for a Visitor Visa to visit New Zealand for [duration] from [start date] to [end date], for the purpose of tourism.</w:t>
      </w:r>
    </w:p>
    <w:p>
      <w:pPr>
        <w:spacing w:after="160"/>
      </w:pPr>
      <w:r>
        <w:rPr>
          <w:color w:val="161616"/>
          <w:sz w:val="21"/>
        </w:rPr>
        <w:t>My planned itinerary includes [brief, specific itinerary - regions/activities/dates]. I am employed as [job title] at [employer], where I have worked since [start date], and I will return to this role at the end of my visit. My return flight is booked for [date].</w:t>
      </w:r>
    </w:p>
    <w:p>
      <w:pPr>
        <w:spacing w:after="160"/>
      </w:pPr>
      <w:r>
        <w:rPr>
          <w:color w:val="161616"/>
          <w:sz w:val="21"/>
        </w:rPr>
        <w:t>My financial evidence, attached, shows funds sufficient for my stay in line with Immigration New Zealand's published guideline. I confirm this is a genuine, temporary visit and that I intend to leave New Zealand before my visa expires.</w:t>
      </w:r>
    </w:p>
    <w:p/>
    <w:p>
      <w:r>
        <w:rPr>
          <w:b/>
          <w:color w:val="161616"/>
          <w:sz w:val="26"/>
        </w:rPr>
        <w:t>2. Visiting Family or Friends</w:t>
      </w:r>
    </w:p>
    <w:p>
      <w:r>
        <w:rPr>
          <w:i/>
          <w:color w:val="8A857D"/>
          <w:sz w:val="19"/>
        </w:rPr>
        <w:t>Use this when: your primary purpose is visiting people already in New Zealand</w:t>
      </w:r>
    </w:p>
    <w:p>
      <w:pPr>
        <w:spacing w:after="160"/>
      </w:pPr>
      <w:r>
        <w:rPr>
          <w:color w:val="161616"/>
          <w:sz w:val="21"/>
        </w:rPr>
        <w:t>[Your Full Name]</w:t>
        <w:br/>
        <w:t>[Your Address]</w:t>
        <w:br/>
        <w:t>[Date]</w:t>
      </w:r>
    </w:p>
    <w:p>
      <w:pPr>
        <w:spacing w:after="160"/>
      </w:pPr>
      <w:r>
        <w:rPr>
          <w:color w:val="161616"/>
          <w:sz w:val="21"/>
        </w:rPr>
        <w:t>To Immigration New Zealand,</w:t>
      </w:r>
    </w:p>
    <w:p>
      <w:pPr>
        <w:spacing w:after="160"/>
      </w:pPr>
      <w:r>
        <w:rPr>
          <w:color w:val="161616"/>
          <w:sz w:val="21"/>
        </w:rPr>
        <w:t>Subject: Supporting Statement for Visitor Visa Application - [Applicant Full Name]</w:t>
      </w:r>
    </w:p>
    <w:p>
      <w:pPr>
        <w:spacing w:after="160"/>
      </w:pPr>
      <w:r>
        <w:rPr>
          <w:color w:val="161616"/>
          <w:sz w:val="21"/>
        </w:rPr>
        <w:t>I am applying for a Visitor Visa to visit my [relationship, e.g. sister/friend/parent], [Host Full Name], who resides at [host address] in New Zealand, from [start date] to [end date].</w:t>
      </w:r>
    </w:p>
    <w:p>
      <w:pPr>
        <w:spacing w:after="160"/>
      </w:pPr>
      <w:r>
        <w:rPr>
          <w:color w:val="161616"/>
          <w:sz w:val="21"/>
        </w:rPr>
        <w:t>I intend to stay [choose: "at my host's address" / "in paid accommodation, details attached"] for the duration of my visit. My relationship with my host is [briefly explain how you know them and for how long].</w:t>
      </w:r>
    </w:p>
    <w:p>
      <w:pPr>
        <w:spacing w:after="160"/>
      </w:pPr>
      <w:r>
        <w:rPr>
          <w:color w:val="161616"/>
          <w:sz w:val="21"/>
        </w:rPr>
        <w:t>I am employed as [job title] at [employer], and will return to this role at the end of my visit. My financial evidence [and my host's INZ 1025 Sponsorship Form, if applicable] are attached. I confirm this is a genuine, temporary visit.</w:t>
      </w:r>
    </w:p>
    <w:p/>
    <w:p>
      <w:r>
        <w:rPr>
          <w:b/>
          <w:color w:val="161616"/>
          <w:sz w:val="26"/>
        </w:rPr>
        <w:t>3. Business Visitor</w:t>
      </w:r>
    </w:p>
    <w:p>
      <w:r>
        <w:rPr>
          <w:i/>
          <w:color w:val="8A857D"/>
          <w:sz w:val="19"/>
        </w:rPr>
        <w:t>Use this when: attending meetings, a conference, or short business activities</w:t>
      </w:r>
    </w:p>
    <w:p>
      <w:pPr>
        <w:spacing w:after="160"/>
      </w:pPr>
      <w:r>
        <w:rPr>
          <w:color w:val="161616"/>
          <w:sz w:val="21"/>
        </w:rPr>
        <w:t>[Your Full Name]</w:t>
        <w:br/>
        <w:t>[Your Address]</w:t>
        <w:br/>
        <w:t>[Date]</w:t>
      </w:r>
    </w:p>
    <w:p>
      <w:pPr>
        <w:spacing w:after="160"/>
      </w:pPr>
      <w:r>
        <w:rPr>
          <w:color w:val="161616"/>
          <w:sz w:val="21"/>
        </w:rPr>
        <w:t>To Immigration New Zealand,</w:t>
      </w:r>
    </w:p>
    <w:p>
      <w:pPr>
        <w:spacing w:after="160"/>
      </w:pPr>
      <w:r>
        <w:rPr>
          <w:color w:val="161616"/>
          <w:sz w:val="21"/>
        </w:rPr>
        <w:t>Subject: Supporting Statement for Visitor Visa Application - [Applicant Full Name]</w:t>
      </w:r>
    </w:p>
    <w:p>
      <w:pPr>
        <w:spacing w:after="160"/>
      </w:pPr>
      <w:r>
        <w:rPr>
          <w:color w:val="161616"/>
          <w:sz w:val="21"/>
        </w:rPr>
        <w:t>I am applying for a Visitor Visa to undertake short-term business activities in New Zealand from [start date] to [end date], specifically [meetings with (company name) / attending (conference name) / negotiating (specific matter)].</w:t>
      </w:r>
    </w:p>
    <w:p>
      <w:pPr>
        <w:spacing w:after="160"/>
      </w:pPr>
      <w:r>
        <w:rPr>
          <w:color w:val="161616"/>
          <w:sz w:val="21"/>
        </w:rPr>
        <w:t>I am employed as [job title] at [employer name], who is sponsoring this trip. I will not be undertaking paid work for a New Zealand employer during my visit, and I will return to my substantive role at the end of it. A letter from my employer confirming this trip and my role is attached, along with my financial evidence.</w:t>
      </w:r>
    </w:p>
    <w:p>
      <w:pPr>
        <w:spacing w:after="160"/>
      </w:pPr>
      <w:r>
        <w:rPr>
          <w:color w:val="161616"/>
          <w:sz w:val="21"/>
        </w:rPr>
        <w:t>I confirm this is a genuine, temporary business visit.</w:t>
      </w:r>
    </w:p>
    <w:p/>
    <w:p>
      <w:r>
        <w:rPr>
          <w:b/>
          <w:color w:val="161616"/>
          <w:sz w:val="26"/>
        </w:rPr>
        <w:t>4. Reapplying After a Previous Refusal</w:t>
      </w:r>
    </w:p>
    <w:p>
      <w:r>
        <w:rPr>
          <w:i/>
          <w:color w:val="8A857D"/>
          <w:sz w:val="19"/>
        </w:rPr>
        <w:t>Use this when: you were refused before and are applying again with a stronger case</w:t>
      </w:r>
    </w:p>
    <w:p>
      <w:pPr>
        <w:spacing w:after="160"/>
      </w:pPr>
      <w:r>
        <w:rPr>
          <w:color w:val="161616"/>
          <w:sz w:val="21"/>
        </w:rPr>
        <w:t>[Your Full Name]</w:t>
        <w:br/>
        <w:t>[Your Address]</w:t>
        <w:br/>
        <w:t>[Date]</w:t>
      </w:r>
    </w:p>
    <w:p>
      <w:pPr>
        <w:spacing w:after="160"/>
      </w:pPr>
      <w:r>
        <w:rPr>
          <w:color w:val="161616"/>
          <w:sz w:val="21"/>
        </w:rPr>
        <w:t>To Immigration New Zealand,</w:t>
      </w:r>
    </w:p>
    <w:p>
      <w:pPr>
        <w:spacing w:after="160"/>
      </w:pPr>
      <w:r>
        <w:rPr>
          <w:color w:val="161616"/>
          <w:sz w:val="21"/>
        </w:rPr>
        <w:t>Subject: Supporting Statement for Visitor Visa Application (Reapplication) - [Applicant Full Name]</w:t>
      </w:r>
    </w:p>
    <w:p>
      <w:pPr>
        <w:spacing w:after="160"/>
      </w:pPr>
      <w:r>
        <w:rPr>
          <w:color w:val="161616"/>
          <w:sz w:val="21"/>
        </w:rPr>
        <w:t>I am reapplying for a Visitor Visa to visit New Zealand for [purpose] from [start date] to [end date]. My previous application was refused on [date of refusal, if known]; I would like to briefly address that decision and explain what has changed.</w:t>
      </w:r>
    </w:p>
    <w:p>
      <w:pPr>
        <w:spacing w:after="160"/>
      </w:pPr>
      <w:r>
        <w:rPr>
          <w:color w:val="161616"/>
          <w:sz w:val="21"/>
        </w:rPr>
        <w:t>[Briefly and factually address the specific ground given. Examples: "My previous application was refused because my financial evidence did not meet Immigration New Zealand's published monthly guideline; my current evidence, attached, meets the correct amount in full for my full stay" or "My previous application was refused because my stated purpose lacked sufficient detail; I have attached a specific, detailed itinerary and further evidence of my ties to [home country]."]</w:t>
      </w:r>
    </w:p>
    <w:p>
      <w:pPr>
        <w:spacing w:after="160"/>
      </w:pPr>
      <w:r>
        <w:rPr>
          <w:color w:val="161616"/>
          <w:sz w:val="21"/>
        </w:rPr>
        <w:t>I confirm my continued genuine intention to visit New Zealand temporarily and to leave before my visa expires, and have attached updated supporting evidence.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