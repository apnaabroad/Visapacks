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A1F2B"/>
          <w:sz w:val="18"/>
        </w:rPr>
        <w:t>COMPLETE</w:t>
      </w:r>
    </w:p>
    <w:p>
      <w:r>
        <w:rPr>
          <w:b/>
          <w:color w:val="161616"/>
          <w:sz w:val="44"/>
        </w:rPr>
        <w:t>Statement of Purpose Templates</w:t>
      </w:r>
    </w:p>
    <w:p>
      <w:r>
        <w:rPr>
          <w:color w:val="8A857D"/>
          <w:sz w:val="22"/>
        </w:rPr>
        <w:t>Germany - National Student Visa, five scenarios</w:t>
      </w:r>
    </w:p>
    <w:p/>
    <w:p>
      <w:r>
        <w:rPr>
          <w:i/>
          <w:color w:val="8A857D"/>
          <w:sz w:val="18"/>
        </w:rPr>
        <w:t>This document is a starting template, not a finished statement. A written Statement of Purpose isn't formally required for every application, but it strengthens your file and is genuinely useful preparation if your consulate interviews National Student Visa applicants, which happens more often for this route than for the Schengen Tourist Visa. Replace every bracketed placeholder and keep it factual and specific.</w:t>
      </w:r>
    </w:p>
    <w:p>
      <w:r>
        <w:rPr>
          <w:color w:val="E9E4DC"/>
          <w:sz w:val="16"/>
        </w:rPr>
        <w:t>__________________________________________________________________________________________</w:t>
      </w:r>
    </w:p>
    <w:p/>
    <w:p>
      <w:r>
        <w:rPr>
          <w:b/>
          <w:color w:val="161616"/>
          <w:sz w:val="26"/>
        </w:rPr>
        <w:t>1. Bachelor's Degree</w:t>
      </w:r>
    </w:p>
    <w:p>
      <w:r>
        <w:rPr>
          <w:i/>
          <w:color w:val="8A857D"/>
          <w:sz w:val="19"/>
        </w:rPr>
        <w:t>Use this when: applying for a full undergraduate programme</w:t>
      </w:r>
    </w:p>
    <w:p>
      <w:pPr>
        <w:spacing w:after="160"/>
      </w:pPr>
      <w:r>
        <w:rPr>
          <w:color w:val="161616"/>
          <w:sz w:val="21"/>
        </w:rPr>
        <w:t>[Your Full Name]</w:t>
        <w:br/>
        <w:t>Zulassungsbescheid reference: [reference]</w:t>
        <w:br/>
        <w:t>[Date]</w:t>
      </w:r>
    </w:p>
    <w:p>
      <w:pPr>
        <w:spacing w:after="160"/>
      </w:pPr>
      <w:r>
        <w:rPr>
          <w:color w:val="161616"/>
          <w:sz w:val="21"/>
        </w:rPr>
        <w:t>Statement of Purpose - [Applicant Full Name]</w:t>
      </w:r>
    </w:p>
    <w:p>
      <w:pPr>
        <w:spacing w:after="160"/>
      </w:pPr>
      <w:r>
        <w:rPr>
          <w:color w:val="161616"/>
          <w:sz w:val="21"/>
        </w:rPr>
        <w:t>I am applying for a National Student Visa to undertake the [programme title] at [university name], commencing [start date] and running for [duration].</w:t>
      </w:r>
    </w:p>
    <w:p>
      <w:pPr>
        <w:spacing w:after="160"/>
      </w:pPr>
      <w:r>
        <w:rPr>
          <w:color w:val="161616"/>
          <w:sz w:val="21"/>
        </w:rPr>
        <w:t>I completed my secondary education at [school name] in [country], graduating in [year] with [qualifications]. I chose to study [subject] because [brief, specific reason], and I chose [university name] because [specific reason].</w:t>
      </w:r>
    </w:p>
    <w:p>
      <w:pPr>
        <w:spacing w:after="160"/>
      </w:pPr>
      <w:r>
        <w:rPr>
          <w:color w:val="161616"/>
          <w:sz w:val="21"/>
        </w:rPr>
        <w:t>My financial means for this programme are arranged through [a Sperrkonto / a sponsor's Verpflichtungserklärung / a scholarship from [body]], as set out in my supporting evidence. I understand the conditions of my visa, including my work-rights limits while studying, and I intend to [state your plan for after the programme].</w:t>
      </w:r>
    </w:p>
    <w:p/>
    <w:p>
      <w:r>
        <w:rPr>
          <w:b/>
          <w:color w:val="161616"/>
          <w:sz w:val="26"/>
        </w:rPr>
        <w:t>2. Master's Degree</w:t>
      </w:r>
    </w:p>
    <w:p>
      <w:r>
        <w:rPr>
          <w:i/>
          <w:color w:val="8A857D"/>
          <w:sz w:val="19"/>
        </w:rPr>
        <w:t>Use this when: applying for a taught or research Master's programme</w:t>
      </w:r>
    </w:p>
    <w:p>
      <w:pPr>
        <w:spacing w:after="160"/>
      </w:pPr>
      <w:r>
        <w:rPr>
          <w:color w:val="161616"/>
          <w:sz w:val="21"/>
        </w:rPr>
        <w:t>[Your Full Name]</w:t>
        <w:br/>
        <w:t>Zulassungsbescheid reference: [reference]</w:t>
        <w:br/>
        <w:t>[Date]</w:t>
      </w:r>
    </w:p>
    <w:p>
      <w:pPr>
        <w:spacing w:after="160"/>
      </w:pPr>
      <w:r>
        <w:rPr>
          <w:color w:val="161616"/>
          <w:sz w:val="21"/>
        </w:rPr>
        <w:t>Statement of Purpose - [Applicant Full Name]</w:t>
      </w:r>
    </w:p>
    <w:p>
      <w:pPr>
        <w:spacing w:after="160"/>
      </w:pPr>
      <w:r>
        <w:rPr>
          <w:color w:val="161616"/>
          <w:sz w:val="21"/>
        </w:rPr>
        <w:t>I am applying for a National Student Visa to undertake the [programme title] at [university name], commencing [start date] and running for [duration].</w:t>
      </w:r>
    </w:p>
    <w:p>
      <w:pPr>
        <w:spacing w:after="160"/>
      </w:pPr>
      <w:r>
        <w:rPr>
          <w:color w:val="161616"/>
          <w:sz w:val="21"/>
        </w:rPr>
        <w:t>I hold a [previous qualification, e.g. Bachelor's degree] in [subject] from [institution], awarded in [year]. This programme is a direct continuation of that academic background and builds toward [brief statement of academic or career goal].</w:t>
      </w:r>
    </w:p>
    <w:p>
      <w:pPr>
        <w:spacing w:after="160"/>
      </w:pPr>
      <w:r>
        <w:rPr>
          <w:color w:val="161616"/>
          <w:sz w:val="21"/>
        </w:rPr>
        <w:t>I chose [university name] specifically because [one or two concrete, specific reasons].</w:t>
      </w:r>
    </w:p>
    <w:p>
      <w:pPr>
        <w:spacing w:after="160"/>
      </w:pPr>
      <w:r>
        <w:rPr>
          <w:color w:val="161616"/>
          <w:sz w:val="21"/>
        </w:rPr>
        <w:t>My financial means are arranged through [Sperrkonto/sponsor/scholarship], as set out in my supporting evidence. On completion, I intend to [state your plan].</w:t>
      </w:r>
    </w:p>
    <w:p/>
    <w:p>
      <w:r>
        <w:rPr>
          <w:b/>
          <w:color w:val="161616"/>
          <w:sz w:val="26"/>
        </w:rPr>
        <w:t>3. PhD / Doctoral Research</w:t>
      </w:r>
    </w:p>
    <w:p>
      <w:r>
        <w:rPr>
          <w:i/>
          <w:color w:val="8A857D"/>
          <w:sz w:val="19"/>
        </w:rPr>
        <w:t>Use this when: applying for a PhD or other doctoral research position</w:t>
      </w:r>
    </w:p>
    <w:p>
      <w:pPr>
        <w:spacing w:after="160"/>
      </w:pPr>
      <w:r>
        <w:rPr>
          <w:color w:val="161616"/>
          <w:sz w:val="21"/>
        </w:rPr>
        <w:t>[Your Full Name]</w:t>
        <w:br/>
        <w:t>Zulassungsbescheid/admission reference: [reference]</w:t>
        <w:br/>
        <w:t>[Date]</w:t>
      </w:r>
    </w:p>
    <w:p>
      <w:pPr>
        <w:spacing w:after="160"/>
      </w:pPr>
      <w:r>
        <w:rPr>
          <w:color w:val="161616"/>
          <w:sz w:val="21"/>
        </w:rPr>
        <w:t>Statement of Purpose - [Applicant Full Name]</w:t>
      </w:r>
    </w:p>
    <w:p>
      <w:pPr>
        <w:spacing w:after="160"/>
      </w:pPr>
      <w:r>
        <w:rPr>
          <w:color w:val="161616"/>
          <w:sz w:val="21"/>
        </w:rPr>
        <w:t>I am applying for a National Student Visa to undertake doctoral research in [field] at [university name], commencing [start date] and expected to run for [duration]. My supervisor is [supervisor name].</w:t>
      </w:r>
    </w:p>
    <w:p>
      <w:pPr>
        <w:spacing w:after="160"/>
      </w:pPr>
      <w:r>
        <w:rPr>
          <w:color w:val="161616"/>
          <w:sz w:val="21"/>
        </w:rPr>
        <w:t>My research will focus on [one or two sentences on the research topic, in plain terms]. This builds directly on my [Master's/previous research] in [subject] at [institution], completed in [year].</w:t>
      </w:r>
    </w:p>
    <w:p>
      <w:pPr>
        <w:spacing w:after="160"/>
      </w:pPr>
      <w:r>
        <w:rPr>
          <w:color w:val="161616"/>
          <w:sz w:val="21"/>
        </w:rPr>
        <w:t>My financial means are arranged through [Sperrkonto/scholarship/research funding from [body]], as set out in my supporting evidence. On completion, I intend to [state your plan].</w:t>
      </w:r>
    </w:p>
    <w:p/>
    <w:p>
      <w:r>
        <w:rPr>
          <w:b/>
          <w:color w:val="161616"/>
          <w:sz w:val="26"/>
        </w:rPr>
        <w:t>4. Studienkolleg (Preparatory Year)</w:t>
      </w:r>
    </w:p>
    <w:p>
      <w:r>
        <w:rPr>
          <w:i/>
          <w:color w:val="8A857D"/>
          <w:sz w:val="19"/>
        </w:rPr>
        <w:t>Use this when: applying to complete a preparatory year before full university admission</w:t>
      </w:r>
    </w:p>
    <w:p>
      <w:pPr>
        <w:spacing w:after="160"/>
      </w:pPr>
      <w:r>
        <w:rPr>
          <w:color w:val="161616"/>
          <w:sz w:val="21"/>
        </w:rPr>
        <w:t>[Your Full Name]</w:t>
        <w:br/>
        <w:t>Conditional admission reference: [reference]</w:t>
        <w:br/>
        <w:t>[Date]</w:t>
      </w:r>
    </w:p>
    <w:p>
      <w:pPr>
        <w:spacing w:after="160"/>
      </w:pPr>
      <w:r>
        <w:rPr>
          <w:color w:val="161616"/>
          <w:sz w:val="21"/>
        </w:rPr>
        <w:t>Statement of Purpose - [Applicant Full Name]</w:t>
      </w:r>
    </w:p>
    <w:p>
      <w:pPr>
        <w:spacing w:after="160"/>
      </w:pPr>
      <w:r>
        <w:rPr>
          <w:color w:val="161616"/>
          <w:sz w:val="21"/>
        </w:rPr>
        <w:t>I am applying for a National Student Visa to attend the Studienkolleg at [institution name], commencing [start date], as a required preparatory step before my conditional admission to [target university and programme] becomes full admission.</w:t>
      </w:r>
    </w:p>
    <w:p>
      <w:pPr>
        <w:spacing w:after="160"/>
      </w:pPr>
      <w:r>
        <w:rPr>
          <w:color w:val="161616"/>
          <w:sz w:val="21"/>
        </w:rPr>
        <w:t>I completed my secondary education at [school name] in [country], graduating in [year]. The Studienkolleg's [relevant course track, e.g. T-Kurs/W-Kurs/M-Kurs] aligns with my intended field of [subject].</w:t>
      </w:r>
    </w:p>
    <w:p>
      <w:pPr>
        <w:spacing w:after="160"/>
      </w:pPr>
      <w:r>
        <w:rPr>
          <w:color w:val="161616"/>
          <w:sz w:val="21"/>
        </w:rPr>
        <w:t>My financial means for this period are arranged through [Sperrkonto/sponsor/scholarship], as set out in my supporting evidence.</w:t>
      </w:r>
    </w:p>
    <w:p/>
    <w:p>
      <w:r>
        <w:rPr>
          <w:b/>
          <w:color w:val="161616"/>
          <w:sz w:val="26"/>
        </w:rPr>
        <w:t>5. Reapplying After a Previous Refusal</w:t>
      </w:r>
    </w:p>
    <w:p>
      <w:r>
        <w:rPr>
          <w:i/>
          <w:color w:val="8A857D"/>
          <w:sz w:val="19"/>
        </w:rPr>
        <w:t>Use this when: you were refused before and are applying again with a stronger case</w:t>
      </w:r>
    </w:p>
    <w:p>
      <w:pPr>
        <w:spacing w:after="160"/>
      </w:pPr>
      <w:r>
        <w:rPr>
          <w:color w:val="161616"/>
          <w:sz w:val="21"/>
        </w:rPr>
        <w:t>[Your Full Name]</w:t>
        <w:br/>
        <w:t>Zulassungsbescheid reference: [reference]</w:t>
        <w:br/>
        <w:t>[Date]</w:t>
      </w:r>
    </w:p>
    <w:p>
      <w:pPr>
        <w:spacing w:after="160"/>
      </w:pPr>
      <w:r>
        <w:rPr>
          <w:color w:val="161616"/>
          <w:sz w:val="21"/>
        </w:rPr>
        <w:t>Statement of Purpose - [Applicant Full Name] (Reapplication)</w:t>
      </w:r>
    </w:p>
    <w:p>
      <w:pPr>
        <w:spacing w:after="160"/>
      </w:pPr>
      <w:r>
        <w:rPr>
          <w:color w:val="161616"/>
          <w:sz w:val="21"/>
        </w:rPr>
        <w:t>I am reapplying for a National Student Visa to undertake [programme title] at [university name]. I was previously refused on [date of refusal, if known]; I would like to briefly address that decision and explain what has changed since then.</w:t>
      </w:r>
    </w:p>
    <w:p>
      <w:pPr>
        <w:spacing w:after="160"/>
      </w:pPr>
      <w:r>
        <w:rPr>
          <w:color w:val="161616"/>
          <w:sz w:val="21"/>
        </w:rPr>
        <w:t>[Briefly and factually address the specific reason given in your refusal letter. Examples: "My previous application was refused because my Sperrkonto amount did not meet the current published figure; my current evidence, attached, meets the correct amount in full" or "My previous application was refused for lacking an APS certificate; the attached certificate, obtained on [date], addresses this." State the change plainly.]</w:t>
      </w:r>
    </w:p>
    <w:p>
      <w:pPr>
        <w:spacing w:after="160"/>
      </w:pPr>
      <w:r>
        <w:rPr>
          <w:color w:val="161616"/>
          <w:sz w:val="21"/>
        </w:rPr>
        <w:t>My admission reference for this application is [reference], for [programme title] commencing [start date]. I have attached updated financial evidence and confirm my continued genuine intention to undertake this programme.</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6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