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Sponsor &amp; Financial Letter Templates</w:t>
      </w:r>
    </w:p>
    <w:p>
      <w:r>
        <w:rPr>
          <w:color w:val="8A857D"/>
          <w:sz w:val="22"/>
        </w:rPr>
        <w:t>Germany - National Student Visa - letters from a sponsor, not a substitute for a Sperrkonto</w:t>
      </w:r>
    </w:p>
    <w:p/>
    <w:p>
      <w:r>
        <w:rPr>
          <w:i/>
          <w:color w:val="8A857D"/>
          <w:sz w:val="18"/>
        </w:rPr>
        <w:t>This document is a starting template, not a finished letter. If your sponsor is resident in Germany, a formal Verpflichtungserklärung obtained at their local Ausländerbehörde is the recognised mechanism - these templates are supplementary documents, not a replacement for it. If your sponsor is not resident in Germany, a clear financial letter alongside their own evidence is the more relevant option.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Parent / Family Financial Sponsor Letter (Sponsor Outside Germany)</w:t>
      </w:r>
    </w:p>
    <w:p>
      <w:r>
        <w:rPr>
          <w:i/>
          <w:color w:val="8A857D"/>
          <w:sz w:val="19"/>
        </w:rPr>
        <w:t>Use this when: a parent or close relative outside Germany is funding your studies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am the [relationship, e.g. father/mother/legal guardian] of [Applicant Full Name], and that I will be financially sponsoring their studies on the [programme title] at [university name], commencing [start date].</w:t>
      </w:r>
    </w:p>
    <w:p>
      <w:pPr>
        <w:spacing w:after="160"/>
      </w:pPr>
      <w:r>
        <w:rPr>
          <w:color w:val="161616"/>
          <w:sz w:val="21"/>
        </w:rPr>
        <w:t>I confirm that I will provide [EUR amount] toward tuition/living costs, covering the period required under the Student Visa financial requirement. Evidence of my financial means, including bank statements, is attached. [Note: this letter supports, but does not replace, a Sperrkonto if one is otherwise required for this application.]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[Sponsor Full Name]</w:t>
      </w:r>
    </w:p>
    <w:p/>
    <w:p>
      <w:r>
        <w:rPr>
          <w:b/>
          <w:color w:val="161616"/>
          <w:sz w:val="26"/>
        </w:rPr>
        <w:t>2. Scholarship Confirmation Letter</w:t>
      </w:r>
    </w:p>
    <w:p>
      <w:r>
        <w:rPr>
          <w:i/>
          <w:color w:val="8A857D"/>
          <w:sz w:val="19"/>
        </w:rPr>
        <w:t>Use this when: you're funded in whole or part by a scholarship (e.g. DAAD or similar)</w:t>
      </w:r>
    </w:p>
    <w:p>
      <w:pPr>
        <w:spacing w:after="160"/>
      </w:pPr>
      <w:r>
        <w:rPr>
          <w:color w:val="161616"/>
          <w:sz w:val="21"/>
        </w:rPr>
        <w:t>[Sponsoring Body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Confirmation of Scholarship for [Applicant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[Applicant Full Name] has been awarded a [scholarship name] by [sponsoring body], covering [tuition in full / a monthly stipend of EUR [amount] / specify exact coverage] for the duration of their [programme title] at [university name], from [start date] to [end date].</w:t>
      </w:r>
    </w:p>
    <w:p>
      <w:pPr>
        <w:spacing w:after="160"/>
      </w:pPr>
      <w:r>
        <w:rPr>
          <w:color w:val="161616"/>
          <w:sz w:val="21"/>
        </w:rPr>
        <w:t>This scholarship is confirmed and not conditional on further approval. Where this letter does not cover the full amount otherwise required, [Applicant Full Name] will separately provide evidence of the remaining amount from their own or family funds, or via a Sperrkonto.</w:t>
      </w:r>
    </w:p>
    <w:p>
      <w:pPr>
        <w:spacing w:after="160"/>
      </w:pPr>
      <w:r>
        <w:rPr>
          <w:color w:val="161616"/>
          <w:sz w:val="21"/>
        </w:rPr>
        <w:t>Please contact us at [phone number] or [email] if any further verification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[Authorised Signatory Name]</w:t>
        <w:br/>
        <w:t>[Title]</w:t>
        <w:br/>
        <w:t>[Sponsoring Body Name]</w:t>
      </w:r>
    </w:p>
    <w:p/>
    <w:p>
      <w:r>
        <w:rPr>
          <w:b/>
          <w:color w:val="161616"/>
          <w:sz w:val="26"/>
        </w:rPr>
        <w:t>3. Employer Study-Leave Sponsorship Letter</w:t>
      </w:r>
    </w:p>
    <w:p>
      <w:r>
        <w:rPr>
          <w:i/>
          <w:color w:val="8A857D"/>
          <w:sz w:val="19"/>
        </w:rPr>
        <w:t>Use this when: your current employer is sponsoring or granting leave for further study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Study Leave and Sponsorship Confirmation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title]. The company supports [his/her/their] application to undertake the [programme title] at [university name], commencing [start date].</w:t>
      </w:r>
    </w:p>
    <w:p>
      <w:pPr>
        <w:spacing w:after="160"/>
      </w:pPr>
      <w:r>
        <w:rPr>
          <w:color w:val="161616"/>
          <w:sz w:val="21"/>
        </w:rPr>
        <w:t>[Company Name] confirms [choose as applicable: "unpaid study leave" / "a sponsorship of EUR [amount] toward tuition/living costs" / "that [Employee Full Name]'s position will remain available on their return"], for the duration of the programme.</w:t>
      </w:r>
    </w:p>
    <w:p>
      <w:pPr>
        <w:spacing w:after="160"/>
      </w:pPr>
      <w:r>
        <w:rPr>
          <w:color w:val="161616"/>
          <w:sz w:val="21"/>
        </w:rPr>
        <w:t>Please do not hesitate to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[Manager/HR Name]</w:t>
        <w:br/>
        <w:t>[Title]</w:t>
        <w:br/>
        <w:t>[Company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