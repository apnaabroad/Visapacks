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1F2B"/>
          <w:sz w:val="18"/>
        </w:rPr>
        <w:t>COMPLETE</w:t>
      </w:r>
    </w:p>
    <w:p>
      <w:r>
        <w:rPr>
          <w:b/>
          <w:color w:val="161616"/>
          <w:sz w:val="44"/>
        </w:rPr>
        <w:t>Genuine Student Statement Templates</w:t>
      </w:r>
    </w:p>
    <w:p>
      <w:r>
        <w:rPr>
          <w:color w:val="8A857D"/>
          <w:sz w:val="22"/>
        </w:rPr>
        <w:t>Australia - Student Visa, five scenarios</w:t>
      </w:r>
    </w:p>
    <w:p/>
    <w:p>
      <w:r>
        <w:rPr>
          <w:i/>
          <w:color w:val="8A857D"/>
          <w:sz w:val="18"/>
        </w:rPr>
        <w:t>This document is a starting template, not a finished statement. The Genuine Student requirement's exact current wording and questions have been updated in recent policy changes - check the department's website for the current framing before relying on this structure. Replace every bracketed placeholder, delete lines that don't apply, and keep it factual and specific rather than generic.</w:t>
      </w:r>
    </w:p>
    <w:p>
      <w:r>
        <w:rPr>
          <w:color w:val="E9E4DC"/>
          <w:sz w:val="16"/>
        </w:rPr>
        <w:t>__________________________________________________________________________________________</w:t>
      </w:r>
    </w:p>
    <w:p/>
    <w:p>
      <w:r>
        <w:rPr>
          <w:b/>
          <w:color w:val="161616"/>
          <w:sz w:val="26"/>
        </w:rPr>
        <w:t>1. Undergraduate Degree</w:t>
      </w:r>
    </w:p>
    <w:p>
      <w:r>
        <w:rPr>
          <w:i/>
          <w:color w:val="8A857D"/>
          <w:sz w:val="19"/>
        </w:rPr>
        <w:t>Use this when: applying for a full undergraduate degree programme</w:t>
      </w:r>
    </w:p>
    <w:p>
      <w:pPr>
        <w:spacing w:after="160"/>
      </w:pPr>
      <w:r>
        <w:rPr>
          <w:color w:val="161616"/>
          <w:sz w:val="21"/>
        </w:rPr>
        <w:t>[Your Full Name]</w:t>
        <w:br/>
        <w:t>CoE reference: [CoE reference]</w:t>
        <w:br/>
        <w:t>[Date]</w:t>
      </w:r>
    </w:p>
    <w:p>
      <w:pPr>
        <w:spacing w:after="160"/>
      </w:pPr>
      <w:r>
        <w:rPr>
          <w:color w:val="161616"/>
          <w:sz w:val="21"/>
        </w:rPr>
        <w:t>Genuine Student Statement - [Applicant Full Name]</w:t>
      </w:r>
    </w:p>
    <w:p>
      <w:pPr>
        <w:spacing w:after="160"/>
      </w:pPr>
      <w:r>
        <w:rPr>
          <w:color w:val="161616"/>
          <w:sz w:val="21"/>
        </w:rPr>
        <w:t>I am applying for a Student visa to undertake the [course title] at [provider name] (CRICOS course code [code]), commencing [start date] and running for [duration].</w:t>
      </w:r>
    </w:p>
    <w:p>
      <w:pPr>
        <w:spacing w:after="160"/>
      </w:pPr>
      <w:r>
        <w:rPr>
          <w:color w:val="161616"/>
          <w:sz w:val="21"/>
        </w:rPr>
        <w:t>I completed my secondary education at [school name] in [country], graduating in [year] with [qualifications]. I chose to study [subject] because [brief, specific reason], and I chose [provider name] because [specific reason - e.g. course structure or reputation].</w:t>
      </w:r>
    </w:p>
    <w:p>
      <w:pPr>
        <w:spacing w:after="160"/>
      </w:pPr>
      <w:r>
        <w:rPr>
          <w:color w:val="161616"/>
          <w:sz w:val="21"/>
        </w:rPr>
        <w:t>My [parent(s)/family] will be funding my tuition and living costs, as set out in the attached financial evidence. I understand the conditions of my visa, including the restrictions on work while studying, and I intend to [state your plan for after the course - e.g. return home, or explore the Temporary Graduate visa if I remain eligible at that time].</w:t>
      </w:r>
    </w:p>
    <w:p/>
    <w:p>
      <w:r>
        <w:rPr>
          <w:b/>
          <w:color w:val="161616"/>
          <w:sz w:val="26"/>
        </w:rPr>
        <w:t>2. Taught Postgraduate (Master's)</w:t>
      </w:r>
    </w:p>
    <w:p>
      <w:r>
        <w:rPr>
          <w:i/>
          <w:color w:val="8A857D"/>
          <w:sz w:val="19"/>
        </w:rPr>
        <w:t>Use this when: applying for a taught Master's degree</w:t>
      </w:r>
    </w:p>
    <w:p>
      <w:pPr>
        <w:spacing w:after="160"/>
      </w:pPr>
      <w:r>
        <w:rPr>
          <w:color w:val="161616"/>
          <w:sz w:val="21"/>
        </w:rPr>
        <w:t>[Your Full Name]</w:t>
        <w:br/>
        <w:t>CoE reference: [CoE reference]</w:t>
        <w:br/>
        <w:t>[Date]</w:t>
      </w:r>
    </w:p>
    <w:p>
      <w:pPr>
        <w:spacing w:after="160"/>
      </w:pPr>
      <w:r>
        <w:rPr>
          <w:color w:val="161616"/>
          <w:sz w:val="21"/>
        </w:rPr>
        <w:t>Genuine Student Statement - [Applicant Full Name]</w:t>
      </w:r>
    </w:p>
    <w:p>
      <w:pPr>
        <w:spacing w:after="160"/>
      </w:pPr>
      <w:r>
        <w:rPr>
          <w:color w:val="161616"/>
          <w:sz w:val="21"/>
        </w:rPr>
        <w:t>I am applying for a Student visa to undertake the [course title] at [provider name] (CRICOS course code [code]), commencing [start date] and running for [duration].</w:t>
      </w:r>
    </w:p>
    <w:p>
      <w:pPr>
        <w:spacing w:after="160"/>
      </w:pPr>
      <w:r>
        <w:rPr>
          <w:color w:val="161616"/>
          <w:sz w:val="21"/>
        </w:rPr>
        <w:t>I hold a [previous qualification, e.g. Bachelor's degree] in [subject] from [institution], awarded in [year]. This Master's programme is a direct continuation of that academic background and builds toward [brief statement of academic or career goal].</w:t>
      </w:r>
    </w:p>
    <w:p>
      <w:pPr>
        <w:spacing w:after="160"/>
      </w:pPr>
      <w:r>
        <w:rPr>
          <w:color w:val="161616"/>
          <w:sz w:val="21"/>
        </w:rPr>
        <w:t>I chose [provider name] specifically because [one or two concrete, specific reasons - avoid generic statements that could apply to any institution].</w:t>
      </w:r>
    </w:p>
    <w:p>
      <w:pPr>
        <w:spacing w:after="160"/>
      </w:pPr>
      <w:r>
        <w:rPr>
          <w:color w:val="161616"/>
          <w:sz w:val="21"/>
        </w:rPr>
        <w:t>I have arranged the financial means to fund my tuition and living costs for the full duration of the course, as set out in my supporting financial evidence. On completion, I intend to [state your plan].</w:t>
      </w:r>
    </w:p>
    <w:p/>
    <w:p>
      <w:r>
        <w:rPr>
          <w:b/>
          <w:color w:val="161616"/>
          <w:sz w:val="26"/>
        </w:rPr>
        <w:t>3. Postgraduate Research (PhD)</w:t>
      </w:r>
    </w:p>
    <w:p>
      <w:r>
        <w:rPr>
          <w:i/>
          <w:color w:val="8A857D"/>
          <w:sz w:val="19"/>
        </w:rPr>
        <w:t>Use this when: applying for a PhD or other research degree</w:t>
      </w:r>
    </w:p>
    <w:p>
      <w:pPr>
        <w:spacing w:after="160"/>
      </w:pPr>
      <w:r>
        <w:rPr>
          <w:color w:val="161616"/>
          <w:sz w:val="21"/>
        </w:rPr>
        <w:t>[Your Full Name]</w:t>
        <w:br/>
        <w:t>CoE reference: [CoE reference]</w:t>
        <w:br/>
        <w:t>[Date]</w:t>
      </w:r>
    </w:p>
    <w:p>
      <w:pPr>
        <w:spacing w:after="160"/>
      </w:pPr>
      <w:r>
        <w:rPr>
          <w:color w:val="161616"/>
          <w:sz w:val="21"/>
        </w:rPr>
        <w:t>Genuine Student Statement - [Applicant Full Name]</w:t>
      </w:r>
    </w:p>
    <w:p>
      <w:pPr>
        <w:spacing w:after="160"/>
      </w:pPr>
      <w:r>
        <w:rPr>
          <w:color w:val="161616"/>
          <w:sz w:val="21"/>
        </w:rPr>
        <w:t>I am applying for a Student visa to undertake a [PhD/research degree] in [field] at [provider name] (CRICOS course code [code]), commencing [start date] and expected to run for [duration]. My supervisor is [supervisor name].</w:t>
      </w:r>
    </w:p>
    <w:p>
      <w:pPr>
        <w:spacing w:after="160"/>
      </w:pPr>
      <w:r>
        <w:rPr>
          <w:color w:val="161616"/>
          <w:sz w:val="21"/>
        </w:rPr>
        <w:t>My research will focus on [one or two sentences on the research topic, in plain terms]. This builds directly on my [Master's/previous research] in [subject] at [institution], completed in [year].</w:t>
      </w:r>
    </w:p>
    <w:p>
      <w:pPr>
        <w:spacing w:after="160"/>
      </w:pPr>
      <w:r>
        <w:rPr>
          <w:color w:val="161616"/>
          <w:sz w:val="21"/>
        </w:rPr>
        <w:t>I have arranged the financial means to fund my fees and living costs for the required period, as set out in my supporting financial evidence, [including a scholarship/sponsorship from [body], covering [what it covers], if applicable]. On completion, I intend to [state your plan].</w:t>
      </w:r>
    </w:p>
    <w:p/>
    <w:p>
      <w:r>
        <w:rPr>
          <w:b/>
          <w:color w:val="161616"/>
          <w:sz w:val="26"/>
        </w:rPr>
        <w:t>4. Vocational / TAFE Programme</w:t>
      </w:r>
    </w:p>
    <w:p>
      <w:r>
        <w:rPr>
          <w:i/>
          <w:color w:val="8A857D"/>
          <w:sz w:val="19"/>
        </w:rPr>
        <w:t>Use this when: applying for a vocational education or TAFE-level course</w:t>
      </w:r>
    </w:p>
    <w:p>
      <w:pPr>
        <w:spacing w:after="160"/>
      </w:pPr>
      <w:r>
        <w:rPr>
          <w:color w:val="161616"/>
          <w:sz w:val="21"/>
        </w:rPr>
        <w:t>[Your Full Name]</w:t>
        <w:br/>
        <w:t>CoE reference: [CoE reference]</w:t>
        <w:br/>
        <w:t>[Date]</w:t>
      </w:r>
    </w:p>
    <w:p>
      <w:pPr>
        <w:spacing w:after="160"/>
      </w:pPr>
      <w:r>
        <w:rPr>
          <w:color w:val="161616"/>
          <w:sz w:val="21"/>
        </w:rPr>
        <w:t>Genuine Student Statement - [Applicant Full Name]</w:t>
      </w:r>
    </w:p>
    <w:p>
      <w:pPr>
        <w:spacing w:after="160"/>
      </w:pPr>
      <w:r>
        <w:rPr>
          <w:color w:val="161616"/>
          <w:sz w:val="21"/>
        </w:rPr>
        <w:t>I am applying for a Student visa to undertake the [course title] at [provider name] (CRICOS course code [code]), commencing [start date] and running for [duration].</w:t>
      </w:r>
    </w:p>
    <w:p>
      <w:pPr>
        <w:spacing w:after="160"/>
      </w:pPr>
      <w:r>
        <w:rPr>
          <w:color w:val="161616"/>
          <w:sz w:val="21"/>
        </w:rPr>
        <w:t>I chose this programme because [specific reason tied to career goals - e.g. a defined trade or professional path in [home country]]. My background is [brief academic/work history relevant to the choice].</w:t>
      </w:r>
    </w:p>
    <w:p>
      <w:pPr>
        <w:spacing w:after="160"/>
      </w:pPr>
      <w:r>
        <w:rPr>
          <w:color w:val="161616"/>
          <w:sz w:val="21"/>
        </w:rPr>
        <w:t>I have arranged the financial means to fund my tuition and living costs for the programme, as set out in my supporting financial evidence. On completion, I intend to [state your plan - e.g. return home to apply this qualification, or explore further study or the Temporary Graduate visa if eligible at that time].</w:t>
      </w:r>
    </w:p>
    <w:p/>
    <w:p>
      <w:r>
        <w:rPr>
          <w:b/>
          <w:color w:val="161616"/>
          <w:sz w:val="26"/>
        </w:rPr>
        <w:t>5. Reapplying After a Previous Refusal</w:t>
      </w:r>
    </w:p>
    <w:p>
      <w:r>
        <w:rPr>
          <w:i/>
          <w:color w:val="8A857D"/>
          <w:sz w:val="19"/>
        </w:rPr>
        <w:t>Use this when: you were refused before and are applying again with a stronger case</w:t>
      </w:r>
    </w:p>
    <w:p>
      <w:pPr>
        <w:spacing w:after="160"/>
      </w:pPr>
      <w:r>
        <w:rPr>
          <w:color w:val="161616"/>
          <w:sz w:val="21"/>
        </w:rPr>
        <w:t>[Your Full Name]</w:t>
        <w:br/>
        <w:t>CoE reference: [CoE reference]</w:t>
        <w:br/>
        <w:t>[Date]</w:t>
      </w:r>
    </w:p>
    <w:p>
      <w:pPr>
        <w:spacing w:after="160"/>
      </w:pPr>
      <w:r>
        <w:rPr>
          <w:color w:val="161616"/>
          <w:sz w:val="21"/>
        </w:rPr>
        <w:t>Genuine Student Statement - [Applicant Full Name] (Reapplication)</w:t>
      </w:r>
    </w:p>
    <w:p>
      <w:pPr>
        <w:spacing w:after="160"/>
      </w:pPr>
      <w:r>
        <w:rPr>
          <w:color w:val="161616"/>
          <w:sz w:val="21"/>
        </w:rPr>
        <w:t>I am reapplying for a Student visa to undertake [course title] at [provider name]. I was previously refused on [date of refusal, if known]; I would like to briefly address that decision and explain what has changed since then.</w:t>
      </w:r>
    </w:p>
    <w:p>
      <w:pPr>
        <w:spacing w:after="160"/>
      </w:pPr>
      <w:r>
        <w:rPr>
          <w:color w:val="161616"/>
          <w:sz w:val="21"/>
        </w:rPr>
        <w:t>[Briefly and factually address the specific reason given in your refusal letter. Examples: "My previous application was refused because my financial evidence did not meet the published cost-of-living formula; my current evidence, attached, addresses the shortfall in full" or "My previous statement did not clearly explain the connection between my prior studies and this course; I have expanded on this below." State the change plainly.]</w:t>
      </w:r>
    </w:p>
    <w:p>
      <w:pPr>
        <w:spacing w:after="160"/>
      </w:pPr>
      <w:r>
        <w:rPr>
          <w:color w:val="161616"/>
          <w:sz w:val="21"/>
        </w:rPr>
        <w:t>My CoE reference for this application is [CoE reference], for [course title] commencing [start date]. I have attached updated financial evidence and confirm my continued genuine intention to undertake this course.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