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1F2B"/>
          <w:sz w:val="18"/>
        </w:rPr>
        <w:t>COMPLETE</w:t>
      </w:r>
    </w:p>
    <w:p>
      <w:r>
        <w:rPr>
          <w:b/>
          <w:color w:val="161616"/>
          <w:sz w:val="44"/>
        </w:rPr>
        <w:t>Sponsor &amp; Financial Letter Templates</w:t>
      </w:r>
    </w:p>
    <w:p>
      <w:r>
        <w:rPr>
          <w:color w:val="8A857D"/>
          <w:sz w:val="22"/>
        </w:rPr>
        <w:t>Australia - Student Visa - letters written by someone else on your behalf</w:t>
      </w:r>
    </w:p>
    <w:p/>
    <w:p>
      <w:r>
        <w:rPr>
          <w:i/>
          <w:color w:val="8A857D"/>
          <w:sz w:val="18"/>
        </w:rPr>
        <w:t>This document is a starting template, not a finished letter. Every letter here should state a specific amount and duration of funding, matching the cost-of-living formula in the Financial Requirements Overview - a vague commitment to "support" the applicant, without figures, is weaker evidence than a precise one.</w:t>
      </w:r>
    </w:p>
    <w:p>
      <w:r>
        <w:rPr>
          <w:color w:val="E9E4DC"/>
          <w:sz w:val="16"/>
        </w:rPr>
        <w:t>__________________________________________________________________________________________</w:t>
      </w:r>
    </w:p>
    <w:p/>
    <w:p>
      <w:r>
        <w:rPr>
          <w:b/>
          <w:color w:val="161616"/>
          <w:sz w:val="26"/>
        </w:rPr>
        <w:t>1. Parent / Family Financial Sponsor Letter</w:t>
      </w:r>
    </w:p>
    <w:p>
      <w:r>
        <w:rPr>
          <w:i/>
          <w:color w:val="8A857D"/>
          <w:sz w:val="19"/>
        </w:rPr>
        <w:t>Use this when: a parent or close relative is funding your course fees and/or living costs</w:t>
      </w:r>
    </w:p>
    <w:p>
      <w:pPr>
        <w:spacing w:after="160"/>
      </w:pPr>
      <w:r>
        <w:rPr>
          <w:color w:val="161616"/>
          <w:sz w:val="21"/>
        </w:rPr>
        <w:t>[Sponsor Full Name]</w:t>
        <w:br/>
        <w:t>[Sponsor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the Case Officer,</w:t>
        <w:br/>
        <w:t>Department of Home Affairs</w:t>
      </w:r>
    </w:p>
    <w:p>
      <w:pPr>
        <w:spacing w:after="160"/>
      </w:pPr>
      <w:r>
        <w:rPr>
          <w:color w:val="161616"/>
          <w:sz w:val="21"/>
        </w:rPr>
        <w:t>Subject: Letter of Financial Sponsorship for [Applicant Full Name]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I, [Sponsor Full Name], am writing to confirm that I am the [relationship, e.g. father/mother/legal guardian] of [Applicant Full Name], and that I will be financially sponsoring their studies on the [course title] at [provider name], commencing [start date].</w:t>
      </w:r>
    </w:p>
    <w:p>
      <w:pPr>
        <w:spacing w:after="160"/>
      </w:pPr>
      <w:r>
        <w:rPr>
          <w:color w:val="161616"/>
          <w:sz w:val="21"/>
        </w:rPr>
        <w:t>I confirm that I will provide [AUD amount] toward tuition fees and [AUD amount] toward living costs, covering the period required under the Student visa financial requirement. Evidence of my financial means, including bank statements, is attached.</w:t>
      </w:r>
    </w:p>
    <w:p>
      <w:pPr>
        <w:spacing w:after="160"/>
      </w:pPr>
      <w:r>
        <w:rPr>
          <w:color w:val="161616"/>
          <w:sz w:val="21"/>
        </w:rPr>
        <w:t>I am employed as [job title] at [company name] / [self-employed as [description]], and I confirm my willingness and ability to support [Applicant Full Name] for the stated amount and duration without expectation of repayment.</w:t>
      </w:r>
    </w:p>
    <w:p>
      <w:pPr>
        <w:spacing w:after="160"/>
      </w:pPr>
      <w:r>
        <w:rPr>
          <w:color w:val="161616"/>
          <w:sz w:val="21"/>
        </w:rPr>
        <w:t>Please contact me at [phone number] or [email] if any further information is required.</w:t>
      </w:r>
    </w:p>
    <w:p>
      <w:pPr>
        <w:spacing w:after="160"/>
      </w:pPr>
      <w:r>
        <w:rPr>
          <w:color w:val="161616"/>
          <w:sz w:val="21"/>
        </w:rPr>
        <w:t>Yours sincerely,</w:t>
        <w:br/>
        <w:t>[Sponsor Full Name]</w:t>
      </w:r>
    </w:p>
    <w:p/>
    <w:p>
      <w:r>
        <w:rPr>
          <w:b/>
          <w:color w:val="161616"/>
          <w:sz w:val="26"/>
        </w:rPr>
        <w:t>2. Government / Institutional Scholarship Confirmation Letter</w:t>
      </w:r>
    </w:p>
    <w:p>
      <w:r>
        <w:rPr>
          <w:i/>
          <w:color w:val="8A857D"/>
          <w:sz w:val="19"/>
        </w:rPr>
        <w:t>Use this when: you're funded in whole or part by an official scholarship or sponsorship scheme</w:t>
      </w:r>
    </w:p>
    <w:p>
      <w:pPr>
        <w:spacing w:after="160"/>
      </w:pPr>
      <w:r>
        <w:rPr>
          <w:color w:val="161616"/>
          <w:sz w:val="21"/>
        </w:rPr>
        <w:t>[Sponsoring Body Letterhead]</w:t>
      </w:r>
    </w:p>
    <w:p>
      <w:pPr>
        <w:spacing w:after="160"/>
      </w:pPr>
      <w:r>
        <w:rPr>
          <w:color w:val="161616"/>
          <w:sz w:val="21"/>
        </w:rPr>
        <w:t>[Date]</w:t>
      </w:r>
    </w:p>
    <w:p>
      <w:pPr>
        <w:spacing w:after="160"/>
      </w:pPr>
      <w:r>
        <w:rPr>
          <w:color w:val="161616"/>
          <w:sz w:val="21"/>
        </w:rPr>
        <w:t>To the Case Officer,</w:t>
        <w:br/>
        <w:t>Department of Home Affairs</w:t>
      </w:r>
    </w:p>
    <w:p>
      <w:pPr>
        <w:spacing w:after="160"/>
      </w:pPr>
      <w:r>
        <w:rPr>
          <w:color w:val="161616"/>
          <w:sz w:val="21"/>
        </w:rPr>
        <w:t>Subject: Confirmation of Sponsorship for [Applicant Full Name]</w:t>
      </w:r>
    </w:p>
    <w:p>
      <w:pPr>
        <w:spacing w:after="160"/>
      </w:pPr>
      <w:r>
        <w:rPr>
          <w:color w:val="161616"/>
          <w:sz w:val="21"/>
        </w:rPr>
        <w:t>To Whom It May Concern,</w:t>
      </w:r>
    </w:p>
    <w:p>
      <w:pPr>
        <w:spacing w:after="160"/>
      </w:pPr>
      <w:r>
        <w:rPr>
          <w:color w:val="161616"/>
          <w:sz w:val="21"/>
        </w:rPr>
        <w:t>This letter confirms that [Applicant Full Name] has been awarded a [scholarship/sponsorship name] by [sponsoring body], covering [tuition fees in full / tuition fees up to AUD [amount] / living costs of AUD [amount] per year / specify exact coverage] for the duration of their [course title] at [provider name], from [start date] to [end date].</w:t>
      </w:r>
    </w:p>
    <w:p>
      <w:pPr>
        <w:spacing w:after="160"/>
      </w:pPr>
      <w:r>
        <w:rPr>
          <w:color w:val="161616"/>
          <w:sz w:val="21"/>
        </w:rPr>
        <w:t>This sponsorship is confirmed and not conditional on further approval. Where this letter does not cover the full amount required under the Student visa financial requirement, [Applicant Full Name] will separately provide evidence of the remaining amount from their own or family funds.</w:t>
      </w:r>
    </w:p>
    <w:p>
      <w:pPr>
        <w:spacing w:after="160"/>
      </w:pPr>
      <w:r>
        <w:rPr>
          <w:color w:val="161616"/>
          <w:sz w:val="21"/>
        </w:rPr>
        <w:t>Please contact us at [phone number] or [email] if any further verification is required.</w:t>
      </w:r>
    </w:p>
    <w:p>
      <w:pPr>
        <w:spacing w:after="160"/>
      </w:pPr>
      <w:r>
        <w:rPr>
          <w:color w:val="161616"/>
          <w:sz w:val="21"/>
        </w:rPr>
        <w:t>Yours sincerely,</w:t>
        <w:br/>
        <w:t>[Authorised Signatory Name]</w:t>
        <w:br/>
        <w:t>[Title]</w:t>
        <w:br/>
        <w:t>[Sponsoring Body Name]</w:t>
      </w:r>
    </w:p>
    <w:p/>
    <w:p>
      <w:r>
        <w:rPr>
          <w:b/>
          <w:color w:val="161616"/>
          <w:sz w:val="26"/>
        </w:rPr>
        <w:t>3. Employer Study-Leave Sponsorship Letter</w:t>
      </w:r>
    </w:p>
    <w:p>
      <w:r>
        <w:rPr>
          <w:i/>
          <w:color w:val="8A857D"/>
          <w:sz w:val="19"/>
        </w:rPr>
        <w:t>Use this when: your current employer is sponsoring or granting leave for further study</w:t>
      </w:r>
    </w:p>
    <w:p>
      <w:pPr>
        <w:spacing w:after="160"/>
      </w:pPr>
      <w:r>
        <w:rPr>
          <w:color w:val="161616"/>
          <w:sz w:val="21"/>
        </w:rPr>
        <w:t>[Company Letterhead]</w:t>
      </w:r>
    </w:p>
    <w:p>
      <w:pPr>
        <w:spacing w:after="160"/>
      </w:pPr>
      <w:r>
        <w:rPr>
          <w:color w:val="161616"/>
          <w:sz w:val="21"/>
        </w:rPr>
        <w:t>[Date]</w:t>
      </w:r>
    </w:p>
    <w:p>
      <w:pPr>
        <w:spacing w:after="160"/>
      </w:pPr>
      <w:r>
        <w:rPr>
          <w:color w:val="161616"/>
          <w:sz w:val="21"/>
        </w:rPr>
        <w:t>To the Case Officer,</w:t>
        <w:br/>
        <w:t>Department of Home Affairs</w:t>
      </w:r>
    </w:p>
    <w:p>
      <w:pPr>
        <w:spacing w:after="160"/>
      </w:pPr>
      <w:r>
        <w:rPr>
          <w:color w:val="161616"/>
          <w:sz w:val="21"/>
        </w:rPr>
        <w:t>Subject: Study Leave and Sponsorship Confirmation for [Employee Full Name]</w:t>
      </w:r>
    </w:p>
    <w:p>
      <w:pPr>
        <w:spacing w:after="160"/>
      </w:pPr>
      <w:r>
        <w:rPr>
          <w:color w:val="161616"/>
          <w:sz w:val="21"/>
        </w:rPr>
        <w:t>To Whom It May Concern,</w:t>
      </w:r>
    </w:p>
    <w:p>
      <w:pPr>
        <w:spacing w:after="160"/>
      </w:pPr>
      <w:r>
        <w:rPr>
          <w:color w:val="161616"/>
          <w:sz w:val="21"/>
        </w:rPr>
        <w:t>This letter confirms that [Employee Full Name] has been employed at [Company Name] since [start date], currently serving as [job title]. The company supports [his/her/their] application to undertake the [course title] at [provider name], commencing [start date].</w:t>
      </w:r>
    </w:p>
    <w:p>
      <w:pPr>
        <w:spacing w:after="160"/>
      </w:pPr>
      <w:r>
        <w:rPr>
          <w:color w:val="161616"/>
          <w:sz w:val="21"/>
        </w:rPr>
        <w:t>[Company Name] confirms [choose as applicable: "unpaid study leave" / "a sponsorship of AUD [amount] toward tuition fees and/or living costs" / "that [Employee Full Name]'s position will remain available on their return"], for the duration of the course.</w:t>
      </w:r>
    </w:p>
    <w:p>
      <w:pPr>
        <w:spacing w:after="160"/>
      </w:pPr>
      <w:r>
        <w:rPr>
          <w:color w:val="161616"/>
          <w:sz w:val="21"/>
        </w:rPr>
        <w:t>Please do not hesitate to contact us at [phone number] or [email] if you require further information.</w:t>
      </w:r>
    </w:p>
    <w:p>
      <w:pPr>
        <w:spacing w:after="160"/>
      </w:pPr>
      <w:r>
        <w:rPr>
          <w:color w:val="161616"/>
          <w:sz w:val="21"/>
        </w:rPr>
        <w:t>Yours sincerely,</w:t>
        <w:br/>
        <w:t>[Manager/HR Name]</w:t>
        <w:br/>
        <w:t>[Title]</w:t>
        <w:br/>
        <w:t>[Company Name]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16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