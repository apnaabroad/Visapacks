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Genuine Student Statement Templates</w:t>
      </w:r>
    </w:p>
    <w:p>
      <w:r>
        <w:rPr>
          <w:color w:val="8A857D"/>
          <w:sz w:val="22"/>
        </w:rPr>
        <w:t>United Kingdom - Student Visa, five scenarios</w:t>
      </w:r>
    </w:p>
    <w:p/>
    <w:p>
      <w:r>
        <w:rPr>
          <w:i/>
          <w:color w:val="8A857D"/>
          <w:sz w:val="18"/>
        </w:rPr>
        <w:t>This document is a starting template, not a finished statement. A written statement isn't always required, but it strengthens your application and is genuinely useful preparation if you're invited to a credibility ("Genuine Student") interview. Replace every bracketed placeholder, delete lines that don't apply, and keep it factual and specific rather than generic - caseworkers are testing whether your account is credible and consistent with your CAS and history, not how well the letter is written.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Taught Postgraduate (Master's)</w:t>
      </w:r>
    </w:p>
    <w:p>
      <w:r>
        <w:rPr>
          <w:i/>
          <w:color w:val="8A857D"/>
          <w:sz w:val="19"/>
        </w:rPr>
        <w:t>Use this when: applying for a one-year taught Master's degree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CAS reference: [CAS number]</w:t>
        <w:br/>
        <w:t>[Date]</w:t>
      </w:r>
    </w:p>
    <w:p>
      <w:pPr>
        <w:spacing w:after="160"/>
      </w:pPr>
      <w:r>
        <w:rPr>
          <w:color w:val="161616"/>
          <w:sz w:val="21"/>
        </w:rPr>
        <w:t>To UK Visas and Immigration</w:t>
      </w:r>
    </w:p>
    <w:p>
      <w:pPr>
        <w:spacing w:after="160"/>
      </w:pPr>
      <w:r>
        <w:rPr>
          <w:color w:val="161616"/>
          <w:sz w:val="21"/>
        </w:rPr>
        <w:t>Subject: Genuine Student Statement in Support of Student Visa Application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Student visa to undertake the [course title] at [institution name], commencing [start date] and running for [duration]. My CAS reference is [CAS number].</w:t>
      </w:r>
    </w:p>
    <w:p>
      <w:pPr>
        <w:spacing w:after="160"/>
      </w:pPr>
      <w:r>
        <w:rPr>
          <w:color w:val="161616"/>
          <w:sz w:val="21"/>
        </w:rPr>
        <w:t>I hold a [previous qualification, e.g. Bachelor's degree] in [subject] from [institution], awarded in [year]. This Master's programme is a direct continuation of that academic background and builds toward [brief statement of academic or career goal - e.g. "a career in [field]" or "further postgraduate research in [area]"].</w:t>
      </w:r>
    </w:p>
    <w:p>
      <w:pPr>
        <w:spacing w:after="160"/>
      </w:pPr>
      <w:r>
        <w:rPr>
          <w:color w:val="161616"/>
          <w:sz w:val="21"/>
        </w:rPr>
        <w:t>I chose [institution name] specifically because [one or two concrete, specific reasons - e.g. a named research group, module structure, or course reputation - avoid generic statements that could apply to any institution].</w:t>
      </w:r>
    </w:p>
    <w:p>
      <w:pPr>
        <w:spacing w:after="160"/>
      </w:pPr>
      <w:r>
        <w:rPr>
          <w:color w:val="161616"/>
          <w:sz w:val="21"/>
        </w:rPr>
        <w:t>I have arranged the financial means to fund my tuition fees and living costs for the full duration of the course, as set out in my supporting financial evidence. On completion, I intend to [state your plan - e.g. return to [home country] to pursue [career plan], or apply for the Graduate route to gain UK work experience before returning home] and I understand the conditions of my visa.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2. Postgraduate Research (PhD)</w:t>
      </w:r>
    </w:p>
    <w:p>
      <w:r>
        <w:rPr>
          <w:i/>
          <w:color w:val="8A857D"/>
          <w:sz w:val="19"/>
        </w:rPr>
        <w:t>Use this when: applying for a PhD or other research degree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CAS reference: [CAS number]</w:t>
        <w:br/>
        <w:t>[Date]</w:t>
      </w:r>
    </w:p>
    <w:p>
      <w:pPr>
        <w:spacing w:after="160"/>
      </w:pPr>
      <w:r>
        <w:rPr>
          <w:color w:val="161616"/>
          <w:sz w:val="21"/>
        </w:rPr>
        <w:t>To UK Visas and Immigration</w:t>
      </w:r>
    </w:p>
    <w:p>
      <w:pPr>
        <w:spacing w:after="160"/>
      </w:pPr>
      <w:r>
        <w:rPr>
          <w:color w:val="161616"/>
          <w:sz w:val="21"/>
        </w:rPr>
        <w:t>Subject: Genuine Student Statement in Support of Student Visa Application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Student visa to undertake a [PhD/research degree] in [field] at [institution name], commencing [start date] and expected to run for [duration]. My CAS reference is [CAS number], and my supervisor is [supervisor name].</w:t>
      </w:r>
    </w:p>
    <w:p>
      <w:pPr>
        <w:spacing w:after="160"/>
      </w:pPr>
      <w:r>
        <w:rPr>
          <w:color w:val="161616"/>
          <w:sz w:val="21"/>
        </w:rPr>
        <w:t>My research will focus on [one or two sentences on the research topic, in plain terms]. This builds directly on my [Master's/previous research] in [subject] at [institution], completed in [year], during which I [brief relevant detail, e.g. a dissertation or published work in a related area].</w:t>
      </w:r>
    </w:p>
    <w:p>
      <w:pPr>
        <w:spacing w:after="160"/>
      </w:pPr>
      <w:r>
        <w:rPr>
          <w:color w:val="161616"/>
          <w:sz w:val="21"/>
        </w:rPr>
        <w:t>[If applicable: "My course requires an Academic Technology Approval Scheme (ATAS) certificate, which I obtained on [date], reference [ATAS reference]."]</w:t>
      </w:r>
    </w:p>
    <w:p>
      <w:pPr>
        <w:spacing w:after="160"/>
      </w:pPr>
      <w:r>
        <w:rPr>
          <w:color w:val="161616"/>
          <w:sz w:val="21"/>
        </w:rPr>
        <w:t>I have arranged the financial means to fund my fees and living costs for the required period, as set out in my supporting financial evidence, [including a scholarship/sponsorship from [body], covering [what it covers], if applicable]. On completion, I intend to [state your plan].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3. Undergraduate Degree</w:t>
      </w:r>
    </w:p>
    <w:p>
      <w:r>
        <w:rPr>
          <w:i/>
          <w:color w:val="8A857D"/>
          <w:sz w:val="19"/>
        </w:rPr>
        <w:t>Use this when: applying for a full undergraduate degree programme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CAS reference: [CAS number]</w:t>
        <w:br/>
        <w:t>[Date]</w:t>
      </w:r>
    </w:p>
    <w:p>
      <w:pPr>
        <w:spacing w:after="160"/>
      </w:pPr>
      <w:r>
        <w:rPr>
          <w:color w:val="161616"/>
          <w:sz w:val="21"/>
        </w:rPr>
        <w:t>To UK Visas and Immigration</w:t>
      </w:r>
    </w:p>
    <w:p>
      <w:pPr>
        <w:spacing w:after="160"/>
      </w:pPr>
      <w:r>
        <w:rPr>
          <w:color w:val="161616"/>
          <w:sz w:val="21"/>
        </w:rPr>
        <w:t>Subject: Genuine Student Statement in Support of Student Visa Application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Student visa to undertake the [course title] at [institution name], commencing [start date] and running for [duration, e.g. three years].</w:t>
      </w:r>
    </w:p>
    <w:p>
      <w:pPr>
        <w:spacing w:after="160"/>
      </w:pPr>
      <w:r>
        <w:rPr>
          <w:color w:val="161616"/>
          <w:sz w:val="21"/>
        </w:rPr>
        <w:t>I completed my secondary education at [school name] in [country], graduating in [year] with [qualifications, e.g. specific exam results]. I chose to study [subject] because [brief, specific reason tied to your own academic interest or career goal], and I chose [institution name] because [specific reason].</w:t>
      </w:r>
    </w:p>
    <w:p>
      <w:pPr>
        <w:spacing w:after="160"/>
      </w:pPr>
      <w:r>
        <w:rPr>
          <w:color w:val="161616"/>
          <w:sz w:val="21"/>
        </w:rPr>
        <w:t>My [parent(s)/family] will be funding my tuition fees and living costs for the course, as set out in the attached financial and sponsor evidence. I understand the conditions of my visa, including the restrictions on work while studying, and I intend to [state your plan for after the course - e.g. return home, or pursue further study/the Graduate route].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4. Switching Routes (Academic Progression)</w:t>
      </w:r>
    </w:p>
    <w:p>
      <w:r>
        <w:rPr>
          <w:i/>
          <w:color w:val="8A857D"/>
          <w:sz w:val="19"/>
        </w:rPr>
        <w:t>Use this when: already in the UK on a Student visa and progressing to a new course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Current visa reference: [reference]</w:t>
        <w:br/>
        <w:t>New CAS reference: [CAS number]</w:t>
        <w:br/>
        <w:t>[Date]</w:t>
      </w:r>
    </w:p>
    <w:p>
      <w:pPr>
        <w:spacing w:after="160"/>
      </w:pPr>
      <w:r>
        <w:rPr>
          <w:color w:val="161616"/>
          <w:sz w:val="21"/>
        </w:rPr>
        <w:t>To UK Visas and Immigration</w:t>
      </w:r>
    </w:p>
    <w:p>
      <w:pPr>
        <w:spacing w:after="160"/>
      </w:pPr>
      <w:r>
        <w:rPr>
          <w:color w:val="161616"/>
          <w:sz w:val="21"/>
        </w:rPr>
        <w:t>Subject: Genuine Student Statement - Academic Progression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to switch my Student visa to undertake the [new course title] at [institution name], commencing [start date]. I am currently in the UK on a Student visa (reference [reference]), studying [current course] at [current institution], which I [have completed / will complete] on [date].</w:t>
      </w:r>
    </w:p>
    <w:p>
      <w:pPr>
        <w:spacing w:after="160"/>
      </w:pPr>
      <w:r>
        <w:rPr>
          <w:color w:val="161616"/>
          <w:sz w:val="21"/>
        </w:rPr>
        <w:t>This new course represents academic progression from my current studies: my current qualification is at [level, e.g. Bachelor's], and the new course is a [higher level, e.g. Master's] in [subject], which [explain the academic relationship - e.g. "builds directly on my undergraduate specialism in [area]"].</w:t>
      </w:r>
    </w:p>
    <w:p>
      <w:pPr>
        <w:spacing w:after="160"/>
      </w:pPr>
      <w:r>
        <w:rPr>
          <w:color w:val="161616"/>
          <w:sz w:val="21"/>
        </w:rPr>
        <w:t>I have arranged the financial means to fund the new course, as set out in my supporting financial evidence. I understand the requirement that my new course must represent genuine academic progression, and I confirm this application reflects a genuine continuation of my studies rather than a repeat of an equivalent level.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5. Reapplying After a Previous Refusal</w:t>
      </w:r>
    </w:p>
    <w:p>
      <w:r>
        <w:rPr>
          <w:i/>
          <w:color w:val="8A857D"/>
          <w:sz w:val="19"/>
        </w:rPr>
        <w:t>Use this when: you were refused before and are applying again with a stronger case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New CAS reference: [CAS number]</w:t>
        <w:br/>
        <w:t>[Date]</w:t>
      </w:r>
    </w:p>
    <w:p>
      <w:pPr>
        <w:spacing w:after="160"/>
      </w:pPr>
      <w:r>
        <w:rPr>
          <w:color w:val="161616"/>
          <w:sz w:val="21"/>
        </w:rPr>
        <w:t>To UK Visas and Immigration</w:t>
      </w:r>
    </w:p>
    <w:p>
      <w:pPr>
        <w:spacing w:after="160"/>
      </w:pPr>
      <w:r>
        <w:rPr>
          <w:color w:val="161616"/>
          <w:sz w:val="21"/>
        </w:rPr>
        <w:t>Subject: Genuine Student Statement in Support of Student Visa Application (Reapplication)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renewed application for a Student visa to undertake [course title] at [institution name]. I was previously refused a Student visa on [date of refusal, if known]; I would like to briefly address that decision and explain what has changed since then.</w:t>
      </w:r>
    </w:p>
    <w:p>
      <w:pPr>
        <w:spacing w:after="160"/>
      </w:pPr>
      <w:r>
        <w:rPr>
          <w:color w:val="161616"/>
          <w:sz w:val="21"/>
        </w:rPr>
        <w:t>[Briefly and factually address the specific reason given in your refusal letter. Examples: "My previous application was refused because my financial evidence did not cover the full 28-day period required; my current evidence, attached, covers a continuous 30-day period at the required amount" or "My previous CAS contained a discrepancy in my course dates, which has been corrected by my sponsor in the attached new CAS." State the change plainly.]</w:t>
      </w:r>
    </w:p>
    <w:p>
      <w:pPr>
        <w:spacing w:after="160"/>
      </w:pPr>
      <w:r>
        <w:rPr>
          <w:color w:val="161616"/>
          <w:sz w:val="21"/>
        </w:rPr>
        <w:t>My CAS reference for this application is [CAS number], for [course title] commencing [start date]. I have attached updated financial evidence and confirm my continued genuine intention to undertake this course.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