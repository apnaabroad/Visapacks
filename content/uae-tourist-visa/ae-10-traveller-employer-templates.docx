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A1F2B"/>
          <w:sz w:val="18"/>
        </w:rPr>
        <w:t>COMPLETE</w:t>
      </w:r>
    </w:p>
    <w:p>
      <w:r>
        <w:rPr>
          <w:b/>
          <w:color w:val="161616"/>
          <w:sz w:val="44"/>
        </w:rPr>
        <w:t>Traveller Information Sheet &amp; Employer Letter Templates</w:t>
      </w:r>
    </w:p>
    <w:p>
      <w:r>
        <w:rPr>
          <w:color w:val="8A857D"/>
          <w:sz w:val="22"/>
        </w:rPr>
        <w:t>United Arab Emirates - Tourist Visa - documents to prepare for your chosen sponsor</w:t>
      </w:r>
    </w:p>
    <w:p/>
    <w:p>
      <w:r>
        <w:rPr>
          <w:i/>
          <w:color w:val="8A857D"/>
          <w:sz w:val="18"/>
        </w:rPr>
        <w:t>Since your sponsor (airline, hotel, agency, or personal host) submits the actual application, your job is to give them complete, accurate information and any supporting documents they ask for. These templates help you organise that, and provide an employer letter template useful for business-purpose visits or as general supporting evidence.</w:t>
      </w:r>
    </w:p>
    <w:p>
      <w:r>
        <w:rPr>
          <w:color w:val="E9E4DC"/>
          <w:sz w:val="16"/>
        </w:rPr>
        <w:t>__________________________________________________________________________________________</w:t>
      </w:r>
    </w:p>
    <w:p/>
    <w:p>
      <w:r>
        <w:rPr>
          <w:b/>
          <w:color w:val="161616"/>
          <w:sz w:val="26"/>
        </w:rPr>
        <w:t>1. Traveller Information Sheet</w:t>
      </w:r>
    </w:p>
    <w:p>
      <w:r>
        <w:rPr>
          <w:i/>
          <w:color w:val="8A857D"/>
          <w:sz w:val="19"/>
        </w:rPr>
        <w:t>Use this when: organising your details before contacting a sponsor or agency</w:t>
      </w:r>
    </w:p>
    <w:p>
      <w:pPr>
        <w:spacing w:after="160"/>
      </w:pPr>
      <w:r>
        <w:rPr>
          <w:color w:val="161616"/>
          <w:sz w:val="21"/>
        </w:rPr>
        <w:t>Full name (as in passport): [Your Full Name]</w:t>
      </w:r>
    </w:p>
    <w:p>
      <w:pPr>
        <w:spacing w:after="160"/>
      </w:pPr>
      <w:r>
        <w:rPr>
          <w:color w:val="161616"/>
          <w:sz w:val="21"/>
        </w:rPr>
        <w:t>Passport number: [Passport Number]</w:t>
      </w:r>
    </w:p>
    <w:p>
      <w:pPr>
        <w:spacing w:after="160"/>
      </w:pPr>
      <w:r>
        <w:rPr>
          <w:color w:val="161616"/>
          <w:sz w:val="21"/>
        </w:rPr>
        <w:t>Passport issue date: [Date]     Passport expiry date: [Date]</w:t>
      </w:r>
    </w:p>
    <w:p>
      <w:pPr>
        <w:spacing w:after="160"/>
      </w:pPr>
      <w:r>
        <w:rPr>
          <w:color w:val="161616"/>
          <w:sz w:val="21"/>
        </w:rPr>
        <w:t>Nationality: [Nationality]</w:t>
      </w:r>
    </w:p>
    <w:p>
      <w:pPr>
        <w:spacing w:after="160"/>
      </w:pPr>
      <w:r>
        <w:rPr>
          <w:color w:val="161616"/>
          <w:sz w:val="21"/>
        </w:rPr>
        <w:t>Date of birth: [Date]</w:t>
      </w:r>
    </w:p>
    <w:p>
      <w:pPr>
        <w:spacing w:after="160"/>
      </w:pPr>
      <w:r>
        <w:rPr>
          <w:color w:val="161616"/>
          <w:sz w:val="21"/>
        </w:rPr>
        <w:t>Planned entry date: [Date]     Planned exit date: [Date]</w:t>
      </w:r>
    </w:p>
    <w:p>
      <w:pPr>
        <w:spacing w:after="160"/>
      </w:pPr>
      <w:r>
        <w:rPr>
          <w:color w:val="161616"/>
          <w:sz w:val="21"/>
        </w:rPr>
        <w:t>Purpose of visit: [Tourism / Visiting family or friends / Short business meetings]</w:t>
      </w:r>
    </w:p>
    <w:p>
      <w:pPr>
        <w:spacing w:after="160"/>
      </w:pPr>
      <w:r>
        <w:rPr>
          <w:color w:val="161616"/>
          <w:sz w:val="21"/>
        </w:rPr>
        <w:t>Accommodation during stay: [Hotel name/address, or host's name/address]</w:t>
      </w:r>
    </w:p>
    <w:p>
      <w:pPr>
        <w:spacing w:after="160"/>
      </w:pPr>
      <w:r>
        <w:rPr>
          <w:color w:val="161616"/>
          <w:sz w:val="21"/>
        </w:rPr>
        <w:t>Return or onward flight: [Airline, flight number, date - if already booked]</w:t>
      </w:r>
    </w:p>
    <w:p>
      <w:pPr>
        <w:spacing w:after="160"/>
      </w:pPr>
      <w:r>
        <w:rPr>
          <w:color w:val="161616"/>
          <w:sz w:val="21"/>
        </w:rPr>
        <w:t>Health insurance provider and policy number: [Details]</w:t>
      </w:r>
    </w:p>
    <w:p>
      <w:pPr>
        <w:spacing w:after="160"/>
      </w:pPr>
      <w:r>
        <w:rPr>
          <w:color w:val="161616"/>
          <w:sz w:val="21"/>
        </w:rPr>
        <w:t>Previous UAE visits or visa issues, if any: [Give complete, honest details - undisclosed issues are more damaging than the issues themselves]</w:t>
      </w:r>
    </w:p>
    <w:p>
      <w:pPr>
        <w:spacing w:after="160"/>
      </w:pPr>
      <w:r>
        <w:rPr>
          <w:color w:val="161616"/>
          <w:sz w:val="21"/>
        </w:rPr>
        <w:t>Emergency contact (home country): [Name, relationship, phone number]</w:t>
      </w:r>
    </w:p>
    <w:p>
      <w:pPr>
        <w:spacing w:after="160"/>
      </w:pPr>
      <w:r>
        <w:rPr>
          <w:color w:val="161616"/>
          <w:sz w:val="21"/>
        </w:rPr>
        <w:t>[Give this completed sheet to your chosen sponsor, agency, or typing centre along with your passport scan and photo, so they can complete your application accurately on the first attempt.]</w:t>
      </w:r>
    </w:p>
    <w:p/>
    <w:p>
      <w:r>
        <w:rPr>
          <w:b/>
          <w:color w:val="161616"/>
          <w:sz w:val="26"/>
        </w:rPr>
        <w:t>2. Employer Letter for Business-Purpose Travel</w:t>
      </w:r>
    </w:p>
    <w:p>
      <w:r>
        <w:rPr>
          <w:i/>
          <w:color w:val="8A857D"/>
          <w:sz w:val="19"/>
        </w:rPr>
        <w:t>Use this when: you need your employer to confirm the purpose of a short business visit</w:t>
      </w:r>
    </w:p>
    <w:p>
      <w:pPr>
        <w:spacing w:after="160"/>
      </w:pPr>
      <w:r>
        <w:rPr>
          <w:color w:val="161616"/>
          <w:sz w:val="21"/>
        </w:rPr>
        <w:t>[Company Letterhead]</w:t>
      </w:r>
    </w:p>
    <w:p>
      <w:pPr>
        <w:spacing w:after="160"/>
      </w:pPr>
      <w:r>
        <w:rPr>
          <w:color w:val="161616"/>
          <w:sz w:val="21"/>
        </w:rPr>
        <w:t>[Date]</w:t>
      </w:r>
    </w:p>
    <w:p>
      <w:pPr>
        <w:spacing w:after="160"/>
      </w:pPr>
      <w:r>
        <w:rPr>
          <w:color w:val="161616"/>
          <w:sz w:val="21"/>
        </w:rPr>
        <w:t>Subject: Employment Verification and Business Travel Confirmation for [Employee Full Name]</w:t>
      </w:r>
    </w:p>
    <w:p>
      <w:pPr>
        <w:spacing w:after="160"/>
      </w:pPr>
      <w:r>
        <w:rPr>
          <w:color w:val="161616"/>
          <w:sz w:val="21"/>
        </w:rPr>
        <w:t>To Whom It May Concern,</w:t>
      </w:r>
    </w:p>
    <w:p>
      <w:pPr>
        <w:spacing w:after="160"/>
      </w:pPr>
      <w:r>
        <w:rPr>
          <w:color w:val="161616"/>
          <w:sz w:val="21"/>
        </w:rPr>
        <w:t>This letter confirms that [Employee Full Name] has been employed at [Company Name] since [start date], currently serving as [job title].</w:t>
      </w:r>
    </w:p>
    <w:p>
      <w:pPr>
        <w:spacing w:after="160"/>
      </w:pPr>
      <w:r>
        <w:rPr>
          <w:color w:val="161616"/>
          <w:sz w:val="21"/>
        </w:rPr>
        <w:t>[Employee Full Name] is travelling to the United Arab Emirates from approximately [start date] to [end date] for [brief description - e.g. "meetings with [company/partner name] in [city]"]. This visit does not involve taking up employment or any role within a UAE-based entity.</w:t>
      </w:r>
    </w:p>
    <w:p>
      <w:pPr>
        <w:spacing w:after="160"/>
      </w:pPr>
      <w:r>
        <w:rPr>
          <w:color w:val="161616"/>
          <w:sz w:val="21"/>
        </w:rPr>
        <w:t>[Employee Full Name] has been granted approved leave/business travel authorisation for this trip and is expected to return to their duties at [Company Name] on [return date].</w:t>
      </w:r>
    </w:p>
    <w:p>
      <w:pPr>
        <w:spacing w:after="160"/>
      </w:pPr>
      <w:r>
        <w:rPr>
          <w:color w:val="161616"/>
          <w:sz w:val="21"/>
        </w:rPr>
        <w:t>Please contact us at [phone number] or [email] if you require further information.</w:t>
      </w:r>
    </w:p>
    <w:p>
      <w:pPr>
        <w:spacing w:after="160"/>
      </w:pPr>
      <w:r>
        <w:rPr>
          <w:color w:val="161616"/>
          <w:sz w:val="21"/>
        </w:rPr>
        <w:t>Yours sincerely,</w:t>
        <w:br/>
        <w:t>[Manager/HR Name]</w:t>
        <w:br/>
        <w:t>[Title]</w:t>
        <w:br/>
        <w:t>[Company Name]</w:t>
      </w:r>
    </w:p>
    <w:p/>
    <w:p>
      <w:r>
        <w:rPr>
          <w:b/>
          <w:color w:val="161616"/>
          <w:sz w:val="26"/>
        </w:rPr>
        <w:t>3. Financial Sponsor Letter</w:t>
      </w:r>
    </w:p>
    <w:p>
      <w:r>
        <w:rPr>
          <w:i/>
          <w:color w:val="8A857D"/>
          <w:sz w:val="19"/>
        </w:rPr>
        <w:t>Use this when: written by whoever is funding your trip, if not you personally</w:t>
      </w:r>
    </w:p>
    <w:p>
      <w:pPr>
        <w:spacing w:after="160"/>
      </w:pPr>
      <w:r>
        <w:rPr>
          <w:color w:val="161616"/>
          <w:sz w:val="21"/>
        </w:rPr>
        <w:t>[Sponsor Full Name]</w:t>
        <w:br/>
        <w:t>[Sponsor Address]</w:t>
        <w:br/>
        <w:t>[Date]</w:t>
      </w:r>
    </w:p>
    <w:p>
      <w:pPr>
        <w:spacing w:after="160"/>
      </w:pPr>
      <w:r>
        <w:rPr>
          <w:color w:val="161616"/>
          <w:sz w:val="21"/>
        </w:rPr>
        <w:t>Subject: Letter of Financial Sponsorship for [Applicant Full Name]</w:t>
      </w:r>
    </w:p>
    <w:p>
      <w:pPr>
        <w:spacing w:after="160"/>
      </w:pPr>
      <w:r>
        <w:rPr>
          <w:color w:val="161616"/>
          <w:sz w:val="21"/>
        </w:rPr>
        <w:t>To Whom It May Concern,</w:t>
      </w:r>
    </w:p>
    <w:p>
      <w:pPr>
        <w:spacing w:after="160"/>
      </w:pPr>
      <w:r>
        <w:rPr>
          <w:color w:val="161616"/>
          <w:sz w:val="21"/>
        </w:rPr>
        <w:t>I, [Sponsor Full Name], am writing to confirm that I will be financially covering the planned visit of [Applicant Full Name], my [relationship], to the United Arab Emirates from approximately [start date] to [end date].</w:t>
      </w:r>
    </w:p>
    <w:p>
      <w:pPr>
        <w:spacing w:after="160"/>
      </w:pPr>
      <w:r>
        <w:rPr>
          <w:color w:val="161616"/>
          <w:sz w:val="21"/>
        </w:rPr>
        <w:t>I will be covering [all / specify which] costs associated with this trip, including [flights/accommodation/general expenses as applicable]. I am employed as [job title] at [company name] / [self-employed as [description]].</w:t>
      </w:r>
    </w:p>
    <w:p>
      <w:pPr>
        <w:spacing w:after="160"/>
      </w:pPr>
      <w:r>
        <w:rPr>
          <w:color w:val="161616"/>
          <w:sz w:val="21"/>
        </w:rPr>
        <w:t>Please contact me at [phone number] or [email] if any further information is required.</w:t>
      </w:r>
    </w:p>
    <w:p>
      <w:pPr>
        <w:spacing w:after="160"/>
      </w:pPr>
      <w:r>
        <w:rPr>
          <w:color w:val="161616"/>
          <w:sz w:val="21"/>
        </w:rPr>
        <w:t>Yours sincerely,</w:t>
        <w:br/>
        <w:t>[Sponsor Full Name]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616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