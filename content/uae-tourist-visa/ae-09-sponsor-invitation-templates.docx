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Sponsor Invitation &amp; Undertaking Letter Templates</w:t>
      </w:r>
    </w:p>
    <w:p>
      <w:r>
        <w:rPr>
          <w:color w:val="8A857D"/>
          <w:sz w:val="22"/>
        </w:rPr>
        <w:t>United Arab Emirates - Tourist Visa, for personal (resident/citizen) sponsors</w:t>
      </w:r>
    </w:p>
    <w:p/>
    <w:p>
      <w:r>
        <w:rPr>
          <w:i/>
          <w:color w:val="8A857D"/>
          <w:sz w:val="18"/>
        </w:rPr>
        <w:t>Unlike most other countries in this catalogue, the UAE Tourist Visa is applied for by a sponsor on the traveller's behalf, not by the traveller directly to a government officer. These templates are for a UAE resident or citizen personally sponsoring a family member or friend - hand the completed letter and your own supporting documents to whichever visa channel or typing centre you use to submit the application, since the exact required format can vary by emirate and service provider.</w:t>
      </w:r>
    </w:p>
    <w:p>
      <w:r>
        <w:rPr>
          <w:color w:val="E9E4DC"/>
          <w:sz w:val="16"/>
        </w:rPr>
        <w:t>__________________________________________________________________________________________</w:t>
      </w:r>
    </w:p>
    <w:p/>
    <w:p>
      <w:r>
        <w:rPr>
          <w:b/>
          <w:color w:val="161616"/>
          <w:sz w:val="26"/>
        </w:rPr>
        <w:t>1. Sponsoring a Family Member</w:t>
      </w:r>
    </w:p>
    <w:p>
      <w:r>
        <w:rPr>
          <w:i/>
          <w:color w:val="8A857D"/>
          <w:sz w:val="19"/>
        </w:rPr>
        <w:t>Use this when: you're a UAE resident or citizen inviting a parent, sibling, or other relative</w:t>
      </w:r>
    </w:p>
    <w:p>
      <w:pPr>
        <w:spacing w:after="160"/>
      </w:pPr>
      <w:r>
        <w:rPr>
          <w:color w:val="161616"/>
          <w:sz w:val="21"/>
        </w:rPr>
        <w:t>[Sponsor Full Name]</w:t>
        <w:br/>
        <w:t>[Sponsor Emirates ID Number]</w:t>
        <w:br/>
        <w:t>[Sponsor UAE Address]</w:t>
        <w:br/>
        <w:t>[Date]</w:t>
      </w:r>
    </w:p>
    <w:p>
      <w:pPr>
        <w:spacing w:after="160"/>
      </w:pPr>
      <w:r>
        <w:rPr>
          <w:color w:val="161616"/>
          <w:sz w:val="21"/>
        </w:rPr>
        <w:t>Subject: Sponsorship and Undertaking Letter for [Traveller Full Name]</w:t>
      </w:r>
    </w:p>
    <w:p>
      <w:pPr>
        <w:spacing w:after="160"/>
      </w:pPr>
      <w:r>
        <w:rPr>
          <w:color w:val="161616"/>
          <w:sz w:val="21"/>
        </w:rPr>
        <w:t>To Whom It May Concern,</w:t>
      </w:r>
    </w:p>
    <w:p>
      <w:pPr>
        <w:spacing w:after="160"/>
      </w:pPr>
      <w:r>
        <w:rPr>
          <w:color w:val="161616"/>
          <w:sz w:val="21"/>
        </w:rPr>
        <w:t>I, [Sponsor Full Name], holder of Emirates ID [ID number] and residing at the address above, confirm that I am sponsoring the Tourist Visa application of [Traveller Full Name], my [relationship], for a visit to the United Arab Emirates from approximately [start date] to [end date].</w:t>
      </w:r>
    </w:p>
    <w:p>
      <w:pPr>
        <w:spacing w:after="160"/>
      </w:pPr>
      <w:r>
        <w:rPr>
          <w:color w:val="161616"/>
          <w:sz w:val="21"/>
        </w:rPr>
        <w:t>[Traveller Full Name] will be staying with me at my address above / at [accommodation details] for the duration of the visit. I undertake full responsibility for their stay, including their accommodation, wellbeing, and departure from the UAE within their permitted visa period.</w:t>
      </w:r>
    </w:p>
    <w:p>
      <w:pPr>
        <w:spacing w:after="160"/>
      </w:pPr>
      <w:r>
        <w:rPr>
          <w:color w:val="161616"/>
          <w:sz w:val="21"/>
        </w:rPr>
        <w:t>I confirm that this is a genuine family visit and that [Traveller Full Name] has no intention of taking up employment during their stay.</w:t>
      </w:r>
    </w:p>
    <w:p>
      <w:pPr>
        <w:spacing w:after="160"/>
      </w:pPr>
      <w:r>
        <w:rPr>
          <w:color w:val="161616"/>
          <w:sz w:val="21"/>
        </w:rPr>
        <w:t>Please contact me at [phone number] or [email] if any further information or documentation is required.</w:t>
      </w:r>
    </w:p>
    <w:p>
      <w:pPr>
        <w:spacing w:after="160"/>
      </w:pPr>
      <w:r>
        <w:rPr>
          <w:color w:val="161616"/>
          <w:sz w:val="21"/>
        </w:rPr>
        <w:t>Yours sincerely,</w:t>
        <w:br/>
        <w:t>[Sponsor Full Name]</w:t>
      </w:r>
    </w:p>
    <w:p/>
    <w:p>
      <w:r>
        <w:rPr>
          <w:b/>
          <w:color w:val="161616"/>
          <w:sz w:val="26"/>
        </w:rPr>
        <w:t>2. Sponsoring a Friend</w:t>
      </w:r>
    </w:p>
    <w:p>
      <w:r>
        <w:rPr>
          <w:i/>
          <w:color w:val="8A857D"/>
          <w:sz w:val="19"/>
        </w:rPr>
        <w:t>Use this when: you're a UAE resident or citizen inviting a friend to visit</w:t>
      </w:r>
    </w:p>
    <w:p>
      <w:pPr>
        <w:spacing w:after="160"/>
      </w:pPr>
      <w:r>
        <w:rPr>
          <w:color w:val="161616"/>
          <w:sz w:val="21"/>
        </w:rPr>
        <w:t>[Sponsor Full Name]</w:t>
        <w:br/>
        <w:t>[Sponsor Emirates ID Number]</w:t>
        <w:br/>
        <w:t>[Sponsor UAE Address]</w:t>
        <w:br/>
        <w:t>[Date]</w:t>
      </w:r>
    </w:p>
    <w:p>
      <w:pPr>
        <w:spacing w:after="160"/>
      </w:pPr>
      <w:r>
        <w:rPr>
          <w:color w:val="161616"/>
          <w:sz w:val="21"/>
        </w:rPr>
        <w:t>Subject: Sponsorship and Undertaking Letter for [Traveller Full Name]</w:t>
      </w:r>
    </w:p>
    <w:p>
      <w:pPr>
        <w:spacing w:after="160"/>
      </w:pPr>
      <w:r>
        <w:rPr>
          <w:color w:val="161616"/>
          <w:sz w:val="21"/>
        </w:rPr>
        <w:t>To Whom It May Concern,</w:t>
      </w:r>
    </w:p>
    <w:p>
      <w:pPr>
        <w:spacing w:after="160"/>
      </w:pPr>
      <w:r>
        <w:rPr>
          <w:color w:val="161616"/>
          <w:sz w:val="21"/>
        </w:rPr>
        <w:t>I, [Sponsor Full Name], holder of Emirates ID [ID number] and residing at the address above, confirm that I am sponsoring the Tourist Visa application of [Traveller Full Name], my friend, for a visit to the United Arab Emirates from approximately [start date] to [end date].</w:t>
      </w:r>
    </w:p>
    <w:p>
      <w:pPr>
        <w:spacing w:after="160"/>
      </w:pPr>
      <w:r>
        <w:rPr>
          <w:color w:val="161616"/>
          <w:sz w:val="21"/>
        </w:rPr>
        <w:t>[Traveller Full Name] will be staying with me at my address above / at [accommodation details] for the duration of the visit. I undertake full responsibility for their stay during this period, and I confirm this is a genuine social visit.</w:t>
      </w:r>
    </w:p>
    <w:p>
      <w:pPr>
        <w:spacing w:after="160"/>
      </w:pPr>
      <w:r>
        <w:rPr>
          <w:color w:val="161616"/>
          <w:sz w:val="21"/>
        </w:rPr>
        <w:t>Please contact me at [phone number] or [email] if any further information is required.</w:t>
      </w:r>
    </w:p>
    <w:p>
      <w:pPr>
        <w:spacing w:after="160"/>
      </w:pPr>
      <w:r>
        <w:rPr>
          <w:color w:val="161616"/>
          <w:sz w:val="21"/>
        </w:rPr>
        <w:t>Yours sincerely,</w:t>
        <w:br/>
        <w:t>[Sponsor Full Name]</w:t>
      </w:r>
    </w:p>
    <w:p/>
    <w:p>
      <w:r>
        <w:rPr>
          <w:b/>
          <w:color w:val="161616"/>
          <w:sz w:val="26"/>
        </w:rPr>
        <w:t>3. Reapplying After an Unsuccessful Application</w:t>
      </w:r>
    </w:p>
    <w:p>
      <w:r>
        <w:rPr>
          <w:i/>
          <w:color w:val="8A857D"/>
          <w:sz w:val="19"/>
        </w:rPr>
        <w:t>Use this when: a previous application through you (or another sponsor) wasn't approved</w:t>
      </w:r>
    </w:p>
    <w:p>
      <w:pPr>
        <w:spacing w:after="160"/>
      </w:pPr>
      <w:r>
        <w:rPr>
          <w:color w:val="161616"/>
          <w:sz w:val="21"/>
        </w:rPr>
        <w:t>[Sponsor Full Name]</w:t>
        <w:br/>
        <w:t>[Sponsor Emirates ID Number]</w:t>
        <w:br/>
        <w:t>[Sponsor UAE Address]</w:t>
        <w:br/>
        <w:t>[Date]</w:t>
      </w:r>
    </w:p>
    <w:p>
      <w:pPr>
        <w:spacing w:after="160"/>
      </w:pPr>
      <w:r>
        <w:rPr>
          <w:color w:val="161616"/>
          <w:sz w:val="21"/>
        </w:rPr>
        <w:t>Subject: Renewed Sponsorship and Undertaking Letter for [Traveller Full Name]</w:t>
      </w:r>
    </w:p>
    <w:p>
      <w:pPr>
        <w:spacing w:after="160"/>
      </w:pPr>
      <w:r>
        <w:rPr>
          <w:color w:val="161616"/>
          <w:sz w:val="21"/>
        </w:rPr>
        <w:t>To Whom It May Concern,</w:t>
      </w:r>
    </w:p>
    <w:p>
      <w:pPr>
        <w:spacing w:after="160"/>
      </w:pPr>
      <w:r>
        <w:rPr>
          <w:color w:val="161616"/>
          <w:sz w:val="21"/>
        </w:rPr>
        <w:t>I, [Sponsor Full Name], am renewing my sponsorship of [Traveller Full Name]'s Tourist Visa application, my [relationship], for a visit to the United Arab Emirates from approximately [start date] to [end date]. A previous application [through me / through another sponsor] was not approved.</w:t>
      </w:r>
    </w:p>
    <w:p>
      <w:pPr>
        <w:spacing w:after="160"/>
      </w:pPr>
      <w:r>
        <w:rPr>
          <w:color w:val="161616"/>
          <w:sz w:val="21"/>
        </w:rPr>
        <w:t>[Note any correction made since the previous attempt, if known - e.g. "the passport number provided in the previous application has now been corrected" or "updated health insurance documentation is attached." Keep this brief and factual, since UAE authorities generally do not provide a specific reason for a prior refusal.]</w:t>
      </w:r>
    </w:p>
    <w:p>
      <w:pPr>
        <w:spacing w:after="160"/>
      </w:pPr>
      <w:r>
        <w:rPr>
          <w:color w:val="161616"/>
          <w:sz w:val="21"/>
        </w:rPr>
        <w:t>I confirm [Traveller Full Name] will be staying with me at my address above / at [accommodation details], and I undertake full responsibility for their stay.</w:t>
      </w:r>
    </w:p>
    <w:p>
      <w:pPr>
        <w:spacing w:after="160"/>
      </w:pPr>
      <w:r>
        <w:rPr>
          <w:color w:val="161616"/>
          <w:sz w:val="21"/>
        </w:rPr>
        <w:t>Please contact me at [phone number] or [email] if any further information is required.</w:t>
      </w:r>
    </w:p>
    <w:p>
      <w:pPr>
        <w:spacing w:after="160"/>
      </w:pPr>
      <w:r>
        <w:rPr>
          <w:color w:val="161616"/>
          <w:sz w:val="21"/>
        </w:rPr>
        <w:t>Yours sincerely,</w:t>
        <w:br/>
        <w:t>[Sponsor Full Name]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